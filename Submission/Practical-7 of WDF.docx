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34CD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40"/>
        </w:rPr>
        <w:t>Practical 7: PHP Form Processing with Server-Side Validation and CSV/JSON File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0533D" w14:paraId="0866014F" w14:textId="77777777" w:rsidTr="00427966">
        <w:tc>
          <w:tcPr>
            <w:tcW w:w="5395" w:type="dxa"/>
          </w:tcPr>
          <w:p w14:paraId="06879B68" w14:textId="77777777" w:rsidR="0040533D" w:rsidRDefault="008F3C7A" w:rsidP="00664EF3">
            <w:pPr>
              <w:jc w:val="both"/>
            </w:pPr>
            <w:r>
              <w:rPr>
                <w:rFonts w:ascii="Times New Roman" w:hAnsi="Times New Roman"/>
                <w:b/>
              </w:rPr>
              <w:t>Problem Definition</w:t>
            </w:r>
          </w:p>
        </w:tc>
        <w:tc>
          <w:tcPr>
            <w:tcW w:w="5395" w:type="dxa"/>
          </w:tcPr>
          <w:p w14:paraId="1B618CDF" w14:textId="77777777" w:rsidR="0040533D" w:rsidRDefault="008F3C7A" w:rsidP="00664EF3">
            <w:pPr>
              <w:jc w:val="both"/>
            </w:pPr>
            <w:r>
              <w:rPr>
                <w:rFonts w:ascii="Times New Roman" w:hAnsi="Times New Roman"/>
              </w:rPr>
              <w:t>Process submitted registration/contact form data using PHP. Validate and sanitize inputs on the server side and store records in CSV or JSON file format. Display success/error messages.</w:t>
            </w:r>
          </w:p>
        </w:tc>
      </w:tr>
    </w:tbl>
    <w:p w14:paraId="05E3AEA6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A. Theory</w:t>
      </w:r>
    </w:p>
    <w:p w14:paraId="0AAFC4FD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1. Is the form submitted using POST?</w:t>
      </w:r>
    </w:p>
    <w:p w14:paraId="1424D79C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The form data is received using the POST method and processed on the server.</w:t>
      </w:r>
    </w:p>
    <w:p w14:paraId="647029E7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2. Are inputs validated and sanitized server side?</w:t>
      </w:r>
    </w:p>
    <w:p w14:paraId="3E045F88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Required fields are checked and the input values are sanitized before storing or displaying them.</w:t>
      </w:r>
    </w:p>
    <w:p w14:paraId="48D1AB5D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3. Is file writing handled safely?</w:t>
      </w:r>
    </w:p>
    <w:p w14:paraId="2EA7E926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The submitted data is converted into JSON and stored in a JSON file using PHP file handling functions.</w:t>
      </w:r>
    </w:p>
    <w:p w14:paraId="7AA832E3" w14:textId="77777777" w:rsidR="0040533D" w:rsidRDefault="008F3C7A" w:rsidP="00664EF3">
      <w:pPr>
        <w:jc w:val="both"/>
      </w:pPr>
      <w:r>
        <w:rPr>
          <w:rFonts w:ascii="Times New Roman" w:hAnsi="Times New Roman"/>
          <w:b/>
        </w:rPr>
        <w:t>4. Are success and error responses displayed clearly?</w:t>
      </w:r>
    </w:p>
    <w:p w14:paraId="21B537BC" w14:textId="77777777" w:rsidR="0040533D" w:rsidRDefault="008F3C7A" w:rsidP="00664EF3">
      <w:pPr>
        <w:jc w:val="both"/>
      </w:pPr>
      <w:r>
        <w:rPr>
          <w:rFonts w:ascii="Times New Roman" w:hAnsi="Times New Roman"/>
        </w:rPr>
        <w:t>Answer: Yes. A success message is shown when the data is stored correctly, and an error message is shown if saving fails.</w:t>
      </w:r>
    </w:p>
    <w:p w14:paraId="4027F825" w14:textId="77777777" w:rsidR="0040533D" w:rsidRDefault="008F3C7A" w:rsidP="00664EF3">
      <w:pPr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B. Implementation / Output / Result</w:t>
      </w:r>
    </w:p>
    <w:p w14:paraId="383D3BD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&lt;?</w:t>
      </w:r>
      <w:proofErr w:type="spellStart"/>
      <w:r w:rsidRPr="000D06E6">
        <w:rPr>
          <w:rFonts w:ascii="Times New Roman" w:hAnsi="Times New Roman" w:cs="Times New Roman"/>
          <w:lang w:val="en-IN"/>
        </w:rPr>
        <w:t>php</w:t>
      </w:r>
      <w:proofErr w:type="spellEnd"/>
    </w:p>
    <w:p w14:paraId="202D6B11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9713B5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if ($_SERVER["REQUEST_METHOD"] == "POST") {</w:t>
      </w:r>
    </w:p>
    <w:p w14:paraId="57FEACC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038551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$name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(trim($_POST["name"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6C264A8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$gender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(trim($_POST["gender"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1405BC5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>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3B1812E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$mobile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(trim($_POST["mobile"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259AF17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$college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(trim($_POST["college"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442DC36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$branch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(trim($_POST["branch"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2AAF606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$address = </w:t>
      </w:r>
      <w:proofErr w:type="spellStart"/>
      <w:r w:rsidRPr="000D06E6">
        <w:rPr>
          <w:rFonts w:ascii="Times New Roman" w:hAnsi="Times New Roman" w:cs="Times New Roman"/>
          <w:lang w:val="en-IN"/>
        </w:rPr>
        <w:t>htmlspecialchars</w:t>
      </w:r>
      <w:proofErr w:type="spellEnd"/>
      <w:r w:rsidRPr="000D06E6">
        <w:rPr>
          <w:rFonts w:ascii="Times New Roman" w:hAnsi="Times New Roman" w:cs="Times New Roman"/>
          <w:lang w:val="en-IN"/>
        </w:rPr>
        <w:t>(trim($_POST["address"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""));</w:t>
      </w:r>
    </w:p>
    <w:p w14:paraId="25130D0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6E8117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$hobbies = $_POST["hobbies"</w:t>
      </w:r>
      <w:proofErr w:type="gramStart"/>
      <w:r w:rsidRPr="000D06E6">
        <w:rPr>
          <w:rFonts w:ascii="Times New Roman" w:hAnsi="Times New Roman" w:cs="Times New Roman"/>
          <w:lang w:val="en-IN"/>
        </w:rPr>
        <w:t>] ??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[];</w:t>
      </w:r>
    </w:p>
    <w:p w14:paraId="6FF41F4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362024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if ($name == "" ||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== "" || $mobile == "") {</w:t>
      </w:r>
    </w:p>
    <w:p w14:paraId="61FF0D5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"&lt;h2&gt;Error: Please fill all required </w:t>
      </w:r>
      <w:proofErr w:type="gramStart"/>
      <w:r w:rsidRPr="000D06E6">
        <w:rPr>
          <w:rFonts w:ascii="Times New Roman" w:hAnsi="Times New Roman" w:cs="Times New Roman"/>
          <w:lang w:val="en-IN"/>
        </w:rPr>
        <w:t>fields.&lt;</w:t>
      </w:r>
      <w:proofErr w:type="gramEnd"/>
      <w:r w:rsidRPr="000D06E6">
        <w:rPr>
          <w:rFonts w:ascii="Times New Roman" w:hAnsi="Times New Roman" w:cs="Times New Roman"/>
          <w:lang w:val="en-IN"/>
        </w:rPr>
        <w:t>/h2&gt;";</w:t>
      </w:r>
    </w:p>
    <w:p w14:paraId="10AF22B0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exit;</w:t>
      </w:r>
    </w:p>
    <w:p w14:paraId="29D2853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</w:t>
      </w:r>
    </w:p>
    <w:p w14:paraId="0C4E640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3661405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$file = "student.csv";</w:t>
      </w:r>
    </w:p>
    <w:p w14:paraId="4BEDCF2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D30CF9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$</w:t>
      </w:r>
      <w:proofErr w:type="spellStart"/>
      <w:r w:rsidRPr="000D06E6">
        <w:rPr>
          <w:rFonts w:ascii="Times New Roman" w:hAnsi="Times New Roman" w:cs="Times New Roman"/>
          <w:lang w:val="en-IN"/>
        </w:rPr>
        <w:t>fileExists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0D06E6">
        <w:rPr>
          <w:rFonts w:ascii="Times New Roman" w:hAnsi="Times New Roman" w:cs="Times New Roman"/>
          <w:lang w:val="en-IN"/>
        </w:rPr>
        <w:t>file_exists</w:t>
      </w:r>
      <w:proofErr w:type="spellEnd"/>
      <w:r w:rsidRPr="000D06E6">
        <w:rPr>
          <w:rFonts w:ascii="Times New Roman" w:hAnsi="Times New Roman" w:cs="Times New Roman"/>
          <w:lang w:val="en-IN"/>
        </w:rPr>
        <w:t>($file);</w:t>
      </w:r>
    </w:p>
    <w:p w14:paraId="5498346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$handle = </w:t>
      </w:r>
      <w:proofErr w:type="spellStart"/>
      <w:proofErr w:type="gramStart"/>
      <w:r w:rsidRPr="000D06E6">
        <w:rPr>
          <w:rFonts w:ascii="Times New Roman" w:hAnsi="Times New Roman" w:cs="Times New Roman"/>
          <w:lang w:val="en-IN"/>
        </w:rPr>
        <w:t>fopen</w:t>
      </w:r>
      <w:proofErr w:type="spellEnd"/>
      <w:r w:rsidRPr="000D06E6">
        <w:rPr>
          <w:rFonts w:ascii="Times New Roman" w:hAnsi="Times New Roman" w:cs="Times New Roman"/>
          <w:lang w:val="en-IN"/>
        </w:rPr>
        <w:t>(</w:t>
      </w:r>
      <w:proofErr w:type="gramEnd"/>
      <w:r w:rsidRPr="000D06E6">
        <w:rPr>
          <w:rFonts w:ascii="Times New Roman" w:hAnsi="Times New Roman" w:cs="Times New Roman"/>
          <w:lang w:val="en-IN"/>
        </w:rPr>
        <w:t>$file, "a");</w:t>
      </w:r>
    </w:p>
    <w:p w14:paraId="6E1E88B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46FAAA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if ($handle) {</w:t>
      </w:r>
    </w:p>
    <w:p w14:paraId="6AF277F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2F0705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if </w:t>
      </w:r>
      <w:proofErr w:type="gramStart"/>
      <w:r w:rsidRPr="000D06E6">
        <w:rPr>
          <w:rFonts w:ascii="Times New Roman" w:hAnsi="Times New Roman" w:cs="Times New Roman"/>
          <w:lang w:val="en-IN"/>
        </w:rPr>
        <w:t>(!$</w:t>
      </w:r>
      <w:proofErr w:type="spellStart"/>
      <w:proofErr w:type="gramEnd"/>
      <w:r w:rsidRPr="000D06E6">
        <w:rPr>
          <w:rFonts w:ascii="Times New Roman" w:hAnsi="Times New Roman" w:cs="Times New Roman"/>
          <w:lang w:val="en-IN"/>
        </w:rPr>
        <w:t>fileExists</w:t>
      </w:r>
      <w:proofErr w:type="spellEnd"/>
      <w:r w:rsidRPr="000D06E6">
        <w:rPr>
          <w:rFonts w:ascii="Times New Roman" w:hAnsi="Times New Roman" w:cs="Times New Roman"/>
          <w:lang w:val="en-IN"/>
        </w:rPr>
        <w:t xml:space="preserve"> || </w:t>
      </w:r>
      <w:proofErr w:type="spellStart"/>
      <w:r w:rsidRPr="000D06E6">
        <w:rPr>
          <w:rFonts w:ascii="Times New Roman" w:hAnsi="Times New Roman" w:cs="Times New Roman"/>
          <w:lang w:val="en-IN"/>
        </w:rPr>
        <w:t>filesize</w:t>
      </w:r>
      <w:proofErr w:type="spellEnd"/>
      <w:r w:rsidRPr="000D06E6">
        <w:rPr>
          <w:rFonts w:ascii="Times New Roman" w:hAnsi="Times New Roman" w:cs="Times New Roman"/>
          <w:lang w:val="en-IN"/>
        </w:rPr>
        <w:t>($file) == 0) {</w:t>
      </w:r>
    </w:p>
    <w:p w14:paraId="0D132D3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0D06E6">
        <w:rPr>
          <w:rFonts w:ascii="Times New Roman" w:hAnsi="Times New Roman" w:cs="Times New Roman"/>
          <w:lang w:val="en-IN"/>
        </w:rPr>
        <w:t>fputcsv</w:t>
      </w:r>
      <w:proofErr w:type="spellEnd"/>
      <w:r w:rsidRPr="000D06E6">
        <w:rPr>
          <w:rFonts w:ascii="Times New Roman" w:hAnsi="Times New Roman" w:cs="Times New Roman"/>
          <w:lang w:val="en-IN"/>
        </w:rPr>
        <w:t>(</w:t>
      </w:r>
      <w:proofErr w:type="gramEnd"/>
      <w:r w:rsidRPr="000D06E6">
        <w:rPr>
          <w:rFonts w:ascii="Times New Roman" w:hAnsi="Times New Roman" w:cs="Times New Roman"/>
          <w:lang w:val="en-IN"/>
        </w:rPr>
        <w:t>$handle, [</w:t>
      </w:r>
    </w:p>
    <w:p w14:paraId="33B9C4C9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"Name",</w:t>
      </w:r>
    </w:p>
    <w:p w14:paraId="78BF22E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"Gender",</w:t>
      </w:r>
    </w:p>
    <w:p w14:paraId="57AA76CB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"Student ID",</w:t>
      </w:r>
    </w:p>
    <w:p w14:paraId="419C2E3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"Mobile",</w:t>
      </w:r>
    </w:p>
    <w:p w14:paraId="1FA630C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"College",</w:t>
      </w:r>
    </w:p>
    <w:p w14:paraId="45AAF81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"Branch",</w:t>
      </w:r>
    </w:p>
    <w:p w14:paraId="4AFD9A5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"Address",</w:t>
      </w:r>
    </w:p>
    <w:p w14:paraId="7E162C8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   "Hobbies"</w:t>
      </w:r>
    </w:p>
    <w:p w14:paraId="33B82B9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]);</w:t>
      </w:r>
    </w:p>
    <w:p w14:paraId="3B6CF7D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}</w:t>
      </w:r>
    </w:p>
    <w:p w14:paraId="5E6C4DC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7BF12D0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0D06E6">
        <w:rPr>
          <w:rFonts w:ascii="Times New Roman" w:hAnsi="Times New Roman" w:cs="Times New Roman"/>
          <w:lang w:val="en-IN"/>
        </w:rPr>
        <w:t>fputcsv</w:t>
      </w:r>
      <w:proofErr w:type="spellEnd"/>
      <w:r w:rsidRPr="000D06E6">
        <w:rPr>
          <w:rFonts w:ascii="Times New Roman" w:hAnsi="Times New Roman" w:cs="Times New Roman"/>
          <w:lang w:val="en-IN"/>
        </w:rPr>
        <w:t>(</w:t>
      </w:r>
      <w:proofErr w:type="gramEnd"/>
      <w:r w:rsidRPr="000D06E6">
        <w:rPr>
          <w:rFonts w:ascii="Times New Roman" w:hAnsi="Times New Roman" w:cs="Times New Roman"/>
          <w:lang w:val="en-IN"/>
        </w:rPr>
        <w:t>$handle, [</w:t>
      </w:r>
    </w:p>
    <w:p w14:paraId="6E5A306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$name,</w:t>
      </w:r>
    </w:p>
    <w:p w14:paraId="1500A43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$gender,</w:t>
      </w:r>
    </w:p>
    <w:p w14:paraId="54A9552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>,</w:t>
      </w:r>
    </w:p>
    <w:p w14:paraId="7F34C4A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$mobile,</w:t>
      </w:r>
    </w:p>
    <w:p w14:paraId="266A4FA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$college,</w:t>
      </w:r>
    </w:p>
    <w:p w14:paraId="577EB10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$branch,</w:t>
      </w:r>
    </w:p>
    <w:p w14:paraId="325A40F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$address,</w:t>
      </w:r>
    </w:p>
    <w:p w14:paraId="4B7A50D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    </w:t>
      </w:r>
      <w:proofErr w:type="gramStart"/>
      <w:r w:rsidRPr="000D06E6">
        <w:rPr>
          <w:rFonts w:ascii="Times New Roman" w:hAnsi="Times New Roman" w:cs="Times New Roman"/>
          <w:lang w:val="en-IN"/>
        </w:rPr>
        <w:t>implode(</w:t>
      </w:r>
      <w:proofErr w:type="gramEnd"/>
      <w:r w:rsidRPr="000D06E6">
        <w:rPr>
          <w:rFonts w:ascii="Times New Roman" w:hAnsi="Times New Roman" w:cs="Times New Roman"/>
          <w:lang w:val="en-IN"/>
        </w:rPr>
        <w:t>", ", $hobbies)</w:t>
      </w:r>
    </w:p>
    <w:p w14:paraId="2E7D1D0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]);</w:t>
      </w:r>
    </w:p>
    <w:p w14:paraId="10CF8138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039CF57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0D06E6">
        <w:rPr>
          <w:rFonts w:ascii="Times New Roman" w:hAnsi="Times New Roman" w:cs="Times New Roman"/>
          <w:lang w:val="en-IN"/>
        </w:rPr>
        <w:t>fclose</w:t>
      </w:r>
      <w:proofErr w:type="spellEnd"/>
      <w:r w:rsidRPr="000D06E6">
        <w:rPr>
          <w:rFonts w:ascii="Times New Roman" w:hAnsi="Times New Roman" w:cs="Times New Roman"/>
          <w:lang w:val="en-IN"/>
        </w:rPr>
        <w:t>($handle);</w:t>
      </w:r>
    </w:p>
    <w:p w14:paraId="3782CCC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FF788C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"&lt;h1&gt;Form Submitted </w:t>
      </w:r>
      <w:proofErr w:type="gramStart"/>
      <w:r w:rsidRPr="000D06E6">
        <w:rPr>
          <w:rFonts w:ascii="Times New Roman" w:hAnsi="Times New Roman" w:cs="Times New Roman"/>
          <w:lang w:val="en-IN"/>
        </w:rPr>
        <w:t>Successfully!&lt;</w:t>
      </w:r>
      <w:proofErr w:type="gramEnd"/>
      <w:r w:rsidRPr="000D06E6">
        <w:rPr>
          <w:rFonts w:ascii="Times New Roman" w:hAnsi="Times New Roman" w:cs="Times New Roman"/>
          <w:lang w:val="en-IN"/>
        </w:rPr>
        <w:t>/h1&gt;";</w:t>
      </w:r>
    </w:p>
    <w:p w14:paraId="4646E58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28E03E7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"&lt;p&gt;&lt;b&gt;Name:&lt;/b&gt; $name&lt;/p&gt;";</w:t>
      </w:r>
    </w:p>
    <w:p w14:paraId="3DC92D9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"&lt;p&gt;&lt;b&gt;Gender:&lt;/b&gt; $gender&lt;/p&gt;";</w:t>
      </w:r>
    </w:p>
    <w:p w14:paraId="69E65224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"&lt;p&gt;&lt;b&gt;Student ID:&lt;/b&gt; $</w:t>
      </w:r>
      <w:proofErr w:type="spellStart"/>
      <w:r w:rsidRPr="000D06E6">
        <w:rPr>
          <w:rFonts w:ascii="Times New Roman" w:hAnsi="Times New Roman" w:cs="Times New Roman"/>
          <w:lang w:val="en-IN"/>
        </w:rPr>
        <w:t>student_id</w:t>
      </w:r>
      <w:proofErr w:type="spellEnd"/>
      <w:r w:rsidRPr="000D06E6">
        <w:rPr>
          <w:rFonts w:ascii="Times New Roman" w:hAnsi="Times New Roman" w:cs="Times New Roman"/>
          <w:lang w:val="en-IN"/>
        </w:rPr>
        <w:t>&lt;/p&gt;";</w:t>
      </w:r>
    </w:p>
    <w:p w14:paraId="43EA24F1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"&lt;p&gt;&lt;b&gt;Mobile:&lt;/b&gt; $mobile&lt;/p&gt;";</w:t>
      </w:r>
    </w:p>
    <w:p w14:paraId="089800A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"&lt;p&gt;&lt;b&gt;College:&lt;/b&gt; $college&lt;/p&gt;";</w:t>
      </w:r>
    </w:p>
    <w:p w14:paraId="4A5EBF7E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"&lt;p&gt;&lt;b&gt;Branch:&lt;/b&gt; $branch&lt;/p&gt;";</w:t>
      </w:r>
    </w:p>
    <w:p w14:paraId="2FE52C0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echo "&lt;p&gt;&lt;b&gt;Address:&lt;/b&gt; $address&lt;/p&gt;";</w:t>
      </w:r>
    </w:p>
    <w:p w14:paraId="05D6C790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"&lt;p&gt;&lt;b&gt;Hobbies:&lt;/b&gt; </w:t>
      </w:r>
      <w:proofErr w:type="gramStart"/>
      <w:r w:rsidRPr="000D06E6">
        <w:rPr>
          <w:rFonts w:ascii="Times New Roman" w:hAnsi="Times New Roman" w:cs="Times New Roman"/>
          <w:lang w:val="en-IN"/>
        </w:rPr>
        <w:t>" .</w:t>
      </w:r>
      <w:proofErr w:type="gramEnd"/>
    </w:p>
    <w:p w14:paraId="1BB2899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</w:t>
      </w:r>
      <w:proofErr w:type="gramStart"/>
      <w:r w:rsidRPr="000D06E6">
        <w:rPr>
          <w:rFonts w:ascii="Times New Roman" w:hAnsi="Times New Roman" w:cs="Times New Roman"/>
          <w:lang w:val="en-IN"/>
        </w:rPr>
        <w:t>(!empty</w:t>
      </w:r>
      <w:proofErr w:type="gramEnd"/>
      <w:r w:rsidRPr="000D06E6">
        <w:rPr>
          <w:rFonts w:ascii="Times New Roman" w:hAnsi="Times New Roman" w:cs="Times New Roman"/>
          <w:lang w:val="en-IN"/>
        </w:rPr>
        <w:t>($hobbies</w:t>
      </w:r>
      <w:proofErr w:type="gramStart"/>
      <w:r w:rsidRPr="000D06E6">
        <w:rPr>
          <w:rFonts w:ascii="Times New Roman" w:hAnsi="Times New Roman" w:cs="Times New Roman"/>
          <w:lang w:val="en-IN"/>
        </w:rPr>
        <w:t>) ?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0D06E6">
        <w:rPr>
          <w:rFonts w:ascii="Times New Roman" w:hAnsi="Times New Roman" w:cs="Times New Roman"/>
          <w:lang w:val="en-IN"/>
        </w:rPr>
        <w:t>implode(</w:t>
      </w:r>
      <w:proofErr w:type="gramEnd"/>
      <w:r w:rsidRPr="000D06E6">
        <w:rPr>
          <w:rFonts w:ascii="Times New Roman" w:hAnsi="Times New Roman" w:cs="Times New Roman"/>
          <w:lang w:val="en-IN"/>
        </w:rPr>
        <w:t>", ", $hobbies</w:t>
      </w:r>
      <w:proofErr w:type="gramStart"/>
      <w:r w:rsidRPr="000D06E6">
        <w:rPr>
          <w:rFonts w:ascii="Times New Roman" w:hAnsi="Times New Roman" w:cs="Times New Roman"/>
          <w:lang w:val="en-IN"/>
        </w:rPr>
        <w:t>) :</w:t>
      </w:r>
      <w:proofErr w:type="gramEnd"/>
      <w:r w:rsidRPr="000D06E6">
        <w:rPr>
          <w:rFonts w:ascii="Times New Roman" w:hAnsi="Times New Roman" w:cs="Times New Roman"/>
          <w:lang w:val="en-IN"/>
        </w:rPr>
        <w:t xml:space="preserve"> "None"</w:t>
      </w:r>
      <w:proofErr w:type="gramStart"/>
      <w:r w:rsidRPr="000D06E6">
        <w:rPr>
          <w:rFonts w:ascii="Times New Roman" w:hAnsi="Times New Roman" w:cs="Times New Roman"/>
          <w:lang w:val="en-IN"/>
        </w:rPr>
        <w:t>) .</w:t>
      </w:r>
      <w:proofErr w:type="gramEnd"/>
    </w:p>
    <w:p w14:paraId="2B5490F7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         "&lt;/p&gt;";</w:t>
      </w:r>
    </w:p>
    <w:p w14:paraId="664A0EEC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422B609B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lastRenderedPageBreak/>
        <w:t>        echo "&lt;p&gt;Data saved successfully in students.csv&lt;/p&gt;";</w:t>
      </w:r>
    </w:p>
    <w:p w14:paraId="1525F13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6BA40C8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 else {</w:t>
      </w:r>
    </w:p>
    <w:p w14:paraId="0F812AFA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 xml:space="preserve">        echo "&lt;h2&gt;Error: CSV file could not be </w:t>
      </w:r>
      <w:proofErr w:type="gramStart"/>
      <w:r w:rsidRPr="000D06E6">
        <w:rPr>
          <w:rFonts w:ascii="Times New Roman" w:hAnsi="Times New Roman" w:cs="Times New Roman"/>
          <w:lang w:val="en-IN"/>
        </w:rPr>
        <w:t>opened.&lt;</w:t>
      </w:r>
      <w:proofErr w:type="gramEnd"/>
      <w:r w:rsidRPr="000D06E6">
        <w:rPr>
          <w:rFonts w:ascii="Times New Roman" w:hAnsi="Times New Roman" w:cs="Times New Roman"/>
          <w:lang w:val="en-IN"/>
        </w:rPr>
        <w:t>/h2&gt;";</w:t>
      </w:r>
    </w:p>
    <w:p w14:paraId="695A7895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}</w:t>
      </w:r>
    </w:p>
    <w:p w14:paraId="4ED0DC12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3D97869D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} else {</w:t>
      </w:r>
    </w:p>
    <w:p w14:paraId="79141A56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    echo "Invalid Request.";</w:t>
      </w:r>
    </w:p>
    <w:p w14:paraId="13434543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}</w:t>
      </w:r>
    </w:p>
    <w:p w14:paraId="16C4E419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</w:p>
    <w:p w14:paraId="1A6F54DF" w14:textId="77777777" w:rsidR="000D06E6" w:rsidRPr="000D06E6" w:rsidRDefault="000D06E6" w:rsidP="000D06E6">
      <w:pPr>
        <w:jc w:val="both"/>
        <w:rPr>
          <w:rFonts w:ascii="Times New Roman" w:hAnsi="Times New Roman" w:cs="Times New Roman"/>
          <w:lang w:val="en-IN"/>
        </w:rPr>
      </w:pPr>
      <w:r w:rsidRPr="000D06E6">
        <w:rPr>
          <w:rFonts w:ascii="Times New Roman" w:hAnsi="Times New Roman" w:cs="Times New Roman"/>
          <w:lang w:val="en-IN"/>
        </w:rPr>
        <w:t>?&gt;</w:t>
      </w:r>
    </w:p>
    <w:p w14:paraId="2D73EA99" w14:textId="77777777" w:rsidR="00664EF3" w:rsidRPr="00664EF3" w:rsidRDefault="00664EF3" w:rsidP="00664EF3">
      <w:pPr>
        <w:jc w:val="both"/>
        <w:rPr>
          <w:rFonts w:ascii="Times New Roman" w:hAnsi="Times New Roman" w:cs="Times New Roman"/>
          <w:lang w:val="en-IN"/>
        </w:rPr>
      </w:pPr>
    </w:p>
    <w:p w14:paraId="152FA57A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C. Evidence of Work (Screenshots)</w:t>
      </w:r>
    </w:p>
    <w:p w14:paraId="5C1559A2" w14:textId="3750CDCA" w:rsidR="0040533D" w:rsidRDefault="00E53C76" w:rsidP="00664EF3">
      <w:pPr>
        <w:jc w:val="both"/>
      </w:pPr>
      <w:r>
        <w:t>––––––</w:t>
      </w:r>
      <w:r w:rsidR="00664EF3" w:rsidRPr="00664EF3">
        <w:rPr>
          <w:noProof/>
        </w:rPr>
        <w:drawing>
          <wp:inline distT="0" distB="0" distL="0" distR="0" wp14:anchorId="53B86595" wp14:editId="57DBEAE1">
            <wp:extent cx="6690189" cy="4381500"/>
            <wp:effectExtent l="0" t="0" r="0" b="0"/>
            <wp:docPr id="14369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40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8820" cy="44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87C1" w14:textId="115A58B8" w:rsidR="004C7708" w:rsidRDefault="00FC5AE0" w:rsidP="00664EF3">
      <w:pPr>
        <w:jc w:val="both"/>
      </w:pPr>
      <w:r w:rsidRPr="00FC5AE0">
        <w:rPr>
          <w:noProof/>
        </w:rPr>
        <w:lastRenderedPageBreak/>
        <w:drawing>
          <wp:inline distT="0" distB="0" distL="0" distR="0" wp14:anchorId="520A36C0" wp14:editId="73FF795E">
            <wp:extent cx="6858000" cy="2571750"/>
            <wp:effectExtent l="0" t="0" r="0" b="0"/>
            <wp:docPr id="38779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7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8247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D. GitHub Repository Link:</w:t>
      </w:r>
    </w:p>
    <w:p w14:paraId="72BEC33E" w14:textId="06A9D67C" w:rsidR="0040533D" w:rsidRDefault="008F3C7A" w:rsidP="00664EF3">
      <w:pPr>
        <w:jc w:val="both"/>
      </w:pPr>
      <w:hyperlink r:id="rId10" w:history="1">
        <w:r w:rsidRPr="00427966">
          <w:rPr>
            <w:rStyle w:val="Hyperlink"/>
            <w:rFonts w:ascii="Times New Roman" w:hAnsi="Times New Roman"/>
          </w:rPr>
          <w:t>https://github.com/Avi4522/StudentHub/tree/main/Practical-7</w:t>
        </w:r>
      </w:hyperlink>
    </w:p>
    <w:p w14:paraId="1B551F7B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E. Challenges Faced:</w:t>
      </w:r>
    </w:p>
    <w:p w14:paraId="144E52AD" w14:textId="6F3A0172" w:rsidR="00664EF3" w:rsidRDefault="00664EF3" w:rsidP="00664EF3">
      <w:pPr>
        <w:jc w:val="both"/>
        <w:rPr>
          <w:rFonts w:ascii="Times New Roman" w:hAnsi="Times New Roman"/>
          <w:b/>
          <w:sz w:val="28"/>
        </w:rPr>
      </w:pPr>
      <w:r w:rsidRPr="00664EF3">
        <w:rPr>
          <w:rFonts w:ascii="Times New Roman" w:hAnsi="Times New Roman"/>
        </w:rPr>
        <w:t xml:space="preserve">I faced a problem while running PHP in XAMPP because the </w:t>
      </w:r>
      <w:r w:rsidRPr="00664EF3">
        <w:rPr>
          <w:rFonts w:ascii="Times New Roman" w:hAnsi="Times New Roman"/>
          <w:b/>
          <w:bCs/>
        </w:rPr>
        <w:t>“Not Found”</w:t>
      </w:r>
      <w:r w:rsidRPr="00664EF3">
        <w:rPr>
          <w:rFonts w:ascii="Times New Roman" w:hAnsi="Times New Roman"/>
        </w:rPr>
        <w:t xml:space="preserve"> error was displayed. I solved this problem by placing my project folder inside the </w:t>
      </w:r>
      <w:proofErr w:type="spellStart"/>
      <w:r w:rsidRPr="00664EF3">
        <w:rPr>
          <w:rFonts w:ascii="Times New Roman" w:hAnsi="Times New Roman"/>
          <w:b/>
          <w:bCs/>
        </w:rPr>
        <w:t>htdocs</w:t>
      </w:r>
      <w:proofErr w:type="spellEnd"/>
      <w:r w:rsidRPr="00664EF3">
        <w:rPr>
          <w:rFonts w:ascii="Times New Roman" w:hAnsi="Times New Roman"/>
        </w:rPr>
        <w:t xml:space="preserve"> folder. After that, the PHP file worked correctly.</w:t>
      </w:r>
    </w:p>
    <w:p w14:paraId="671B10F1" w14:textId="77777777" w:rsidR="00664EF3" w:rsidRPr="00664EF3" w:rsidRDefault="00664EF3" w:rsidP="00664EF3">
      <w:pPr>
        <w:jc w:val="both"/>
        <w:rPr>
          <w:rFonts w:ascii="Times New Roman" w:hAnsi="Times New Roman"/>
          <w:b/>
          <w:bCs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Form Submitted Successfully!</w:t>
      </w:r>
    </w:p>
    <w:p w14:paraId="1465E118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Name: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2379181B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Gender: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779E9B19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Student ID: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1AB0FF60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Mobile: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1341D1EE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College: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5F1F58F2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Branch:</w:t>
      </w:r>
      <w:r w:rsidRPr="00664EF3">
        <w:rPr>
          <w:rFonts w:ascii="Times New Roman" w:hAnsi="Times New Roman"/>
          <w:b/>
          <w:sz w:val="28"/>
          <w:lang w:val="en-IN"/>
        </w:rPr>
        <w:t xml:space="preserve"> IT</w:t>
      </w:r>
    </w:p>
    <w:p w14:paraId="50A432AD" w14:textId="77777777" w:rsidR="00664EF3" w:rsidRPr="00664EF3" w:rsidRDefault="00664EF3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Address:</w:t>
      </w:r>
      <w:r w:rsidRPr="00664EF3">
        <w:rPr>
          <w:rFonts w:ascii="Times New Roman" w:hAnsi="Times New Roman"/>
          <w:b/>
          <w:sz w:val="28"/>
          <w:lang w:val="en-IN"/>
        </w:rPr>
        <w:t xml:space="preserve"> Not received</w:t>
      </w:r>
    </w:p>
    <w:p w14:paraId="4638ECDE" w14:textId="77777777" w:rsidR="00664EF3" w:rsidRPr="00664EF3" w:rsidRDefault="00664EF3" w:rsidP="00664EF3">
      <w:pPr>
        <w:pBdr>
          <w:bottom w:val="single" w:sz="6" w:space="1" w:color="auto"/>
        </w:pBdr>
        <w:jc w:val="both"/>
        <w:rPr>
          <w:rFonts w:ascii="Times New Roman" w:hAnsi="Times New Roman"/>
          <w:b/>
          <w:sz w:val="28"/>
          <w:lang w:val="en-IN"/>
        </w:rPr>
      </w:pPr>
      <w:r w:rsidRPr="00664EF3">
        <w:rPr>
          <w:rFonts w:ascii="Times New Roman" w:hAnsi="Times New Roman"/>
          <w:b/>
          <w:bCs/>
          <w:sz w:val="28"/>
          <w:lang w:val="en-IN"/>
        </w:rPr>
        <w:t>Hobbies:</w:t>
      </w:r>
      <w:r w:rsidRPr="00664EF3">
        <w:rPr>
          <w:rFonts w:ascii="Times New Roman" w:hAnsi="Times New Roman"/>
          <w:b/>
          <w:sz w:val="28"/>
          <w:lang w:val="en-IN"/>
        </w:rPr>
        <w:t xml:space="preserve"> None</w:t>
      </w:r>
    </w:p>
    <w:p w14:paraId="3759B173" w14:textId="77777777" w:rsidR="00E53C76" w:rsidRPr="00E53C76" w:rsidRDefault="00E53C76" w:rsidP="00E53C76">
      <w:pPr>
        <w:jc w:val="both"/>
        <w:rPr>
          <w:rFonts w:ascii="Times New Roman" w:hAnsi="Times New Roman"/>
          <w:b/>
          <w:bCs/>
          <w:sz w:val="28"/>
          <w:lang w:val="en-IN"/>
        </w:rPr>
      </w:pPr>
      <w:r w:rsidRPr="00E53C76">
        <w:rPr>
          <w:rFonts w:ascii="Times New Roman" w:hAnsi="Times New Roman"/>
          <w:b/>
          <w:bCs/>
          <w:sz w:val="28"/>
          <w:lang w:val="en-IN"/>
        </w:rPr>
        <w:t>Not Found</w:t>
      </w:r>
    </w:p>
    <w:p w14:paraId="06F94A45" w14:textId="77777777" w:rsidR="00E53C76" w:rsidRPr="00E53C76" w:rsidRDefault="00E53C76" w:rsidP="00E53C76">
      <w:pPr>
        <w:jc w:val="both"/>
        <w:rPr>
          <w:rFonts w:ascii="Times New Roman" w:hAnsi="Times New Roman"/>
          <w:b/>
          <w:sz w:val="28"/>
          <w:lang w:val="en-IN"/>
        </w:rPr>
      </w:pPr>
      <w:r w:rsidRPr="00E53C76">
        <w:rPr>
          <w:rFonts w:ascii="Times New Roman" w:hAnsi="Times New Roman"/>
          <w:b/>
          <w:sz w:val="28"/>
          <w:lang w:val="en-IN"/>
        </w:rPr>
        <w:t>The requested URL was not found on this server.</w:t>
      </w:r>
    </w:p>
    <w:p w14:paraId="24A2E31A" w14:textId="77777777" w:rsidR="00E53C76" w:rsidRPr="00E53C76" w:rsidRDefault="00000000" w:rsidP="00E53C76">
      <w:pPr>
        <w:jc w:val="both"/>
        <w:rPr>
          <w:rFonts w:ascii="Times New Roman" w:hAnsi="Times New Roman"/>
          <w:b/>
          <w:sz w:val="28"/>
          <w:lang w:val="en-IN"/>
        </w:rPr>
      </w:pPr>
      <w:r>
        <w:rPr>
          <w:rFonts w:ascii="Times New Roman" w:hAnsi="Times New Roman"/>
          <w:b/>
          <w:sz w:val="28"/>
          <w:lang w:val="en-IN"/>
        </w:rPr>
        <w:pict w14:anchorId="1F77DCF7">
          <v:rect id="_x0000_i1025" style="width:0;height:1.5pt" o:hralign="center" o:hrstd="t" o:hr="t" fillcolor="#a0a0a0" stroked="f"/>
        </w:pict>
      </w:r>
    </w:p>
    <w:p w14:paraId="340F3CA3" w14:textId="26EC7C6A" w:rsidR="00E53C76" w:rsidRPr="00FC5AE0" w:rsidRDefault="00E53C76" w:rsidP="00664EF3">
      <w:pPr>
        <w:jc w:val="both"/>
        <w:rPr>
          <w:rFonts w:ascii="Times New Roman" w:hAnsi="Times New Roman"/>
          <w:b/>
          <w:sz w:val="28"/>
          <w:lang w:val="en-IN"/>
        </w:rPr>
      </w:pPr>
      <w:r w:rsidRPr="00E53C76">
        <w:rPr>
          <w:rFonts w:ascii="Times New Roman" w:hAnsi="Times New Roman"/>
          <w:b/>
          <w:sz w:val="28"/>
          <w:lang w:val="en-IN"/>
        </w:rPr>
        <w:t>Apache/2.4.58 (Win64) OpenSSL/3.1.3 PHP/8.2.12 Server at localhost Port 80</w:t>
      </w:r>
    </w:p>
    <w:p w14:paraId="051AD111" w14:textId="1BC66F92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lastRenderedPageBreak/>
        <w:t>Learning Outcomes:</w:t>
      </w:r>
    </w:p>
    <w:p w14:paraId="70D3380A" w14:textId="77777777" w:rsidR="0040533D" w:rsidRDefault="008F3C7A" w:rsidP="00664EF3">
      <w:pPr>
        <w:jc w:val="both"/>
      </w:pPr>
      <w:r>
        <w:rPr>
          <w:rFonts w:ascii="Times New Roman" w:hAnsi="Times New Roman"/>
        </w:rPr>
        <w:t>I learned how to process form data using PHP and the POST method. I also learned server-side validation, input sanitization, and storing data in a JSON file.</w:t>
      </w:r>
    </w:p>
    <w:p w14:paraId="7219C0AE" w14:textId="77777777" w:rsidR="0040533D" w:rsidRDefault="008F3C7A" w:rsidP="00664EF3">
      <w:pPr>
        <w:jc w:val="both"/>
      </w:pPr>
      <w:r>
        <w:rPr>
          <w:rFonts w:ascii="Times New Roman" w:hAnsi="Times New Roman"/>
          <w:b/>
          <w:sz w:val="28"/>
        </w:rPr>
        <w:t>Faculty Remarks:</w:t>
      </w:r>
    </w:p>
    <w:sectPr w:rsidR="0040533D" w:rsidSect="00034616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D842" w14:textId="77777777" w:rsidR="007E148E" w:rsidRDefault="007E148E" w:rsidP="00C97CC1">
      <w:pPr>
        <w:spacing w:after="0" w:line="240" w:lineRule="auto"/>
      </w:pPr>
      <w:r>
        <w:separator/>
      </w:r>
    </w:p>
  </w:endnote>
  <w:endnote w:type="continuationSeparator" w:id="0">
    <w:p w14:paraId="68C5CB22" w14:textId="77777777" w:rsidR="007E148E" w:rsidRDefault="007E148E" w:rsidP="00C97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506B" w14:textId="77777777" w:rsidR="007E148E" w:rsidRDefault="007E148E" w:rsidP="00C97CC1">
      <w:pPr>
        <w:spacing w:after="0" w:line="240" w:lineRule="auto"/>
      </w:pPr>
      <w:r>
        <w:separator/>
      </w:r>
    </w:p>
  </w:footnote>
  <w:footnote w:type="continuationSeparator" w:id="0">
    <w:p w14:paraId="1445F447" w14:textId="77777777" w:rsidR="007E148E" w:rsidRDefault="007E148E" w:rsidP="00C97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0119A" w14:textId="0E80DECC" w:rsidR="00C97CC1" w:rsidRDefault="00C97CC1">
    <w:pPr>
      <w:pStyle w:val="Header"/>
    </w:pPr>
    <w:r>
      <w:t xml:space="preserve">Web Development Frame Work                                                                 </w:t>
    </w:r>
    <w:r w:rsidR="00832C1C">
      <w:t xml:space="preserve">                 </w:t>
    </w:r>
    <w:r>
      <w:t>25DCE007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743013">
    <w:abstractNumId w:val="8"/>
  </w:num>
  <w:num w:numId="2" w16cid:durableId="386804331">
    <w:abstractNumId w:val="6"/>
  </w:num>
  <w:num w:numId="3" w16cid:durableId="596138135">
    <w:abstractNumId w:val="5"/>
  </w:num>
  <w:num w:numId="4" w16cid:durableId="367411715">
    <w:abstractNumId w:val="4"/>
  </w:num>
  <w:num w:numId="5" w16cid:durableId="278149664">
    <w:abstractNumId w:val="7"/>
  </w:num>
  <w:num w:numId="6" w16cid:durableId="707487496">
    <w:abstractNumId w:val="3"/>
  </w:num>
  <w:num w:numId="7" w16cid:durableId="262342027">
    <w:abstractNumId w:val="2"/>
  </w:num>
  <w:num w:numId="8" w16cid:durableId="1659191379">
    <w:abstractNumId w:val="1"/>
  </w:num>
  <w:num w:numId="9" w16cid:durableId="100095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24"/>
    <w:rsid w:val="00034616"/>
    <w:rsid w:val="0006063C"/>
    <w:rsid w:val="000D06E6"/>
    <w:rsid w:val="0015074B"/>
    <w:rsid w:val="0029639D"/>
    <w:rsid w:val="00326F90"/>
    <w:rsid w:val="00330296"/>
    <w:rsid w:val="00334D1E"/>
    <w:rsid w:val="0040533D"/>
    <w:rsid w:val="00427966"/>
    <w:rsid w:val="004C7708"/>
    <w:rsid w:val="00664EF3"/>
    <w:rsid w:val="007E148E"/>
    <w:rsid w:val="00832C1C"/>
    <w:rsid w:val="008F3C7A"/>
    <w:rsid w:val="0092524D"/>
    <w:rsid w:val="00927568"/>
    <w:rsid w:val="00AA1D8D"/>
    <w:rsid w:val="00B1221E"/>
    <w:rsid w:val="00B47730"/>
    <w:rsid w:val="00C97CC1"/>
    <w:rsid w:val="00CB0664"/>
    <w:rsid w:val="00D01665"/>
    <w:rsid w:val="00E53C76"/>
    <w:rsid w:val="00ED2724"/>
    <w:rsid w:val="00FC5A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DC81B"/>
  <w14:defaultImageDpi w14:val="300"/>
  <w15:docId w15:val="{6D892936-6E7B-47F0-9B3E-360E4AB1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7C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vi4522/StudentHub/tree/main/Practical-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 Beladiya</cp:lastModifiedBy>
  <cp:revision>6</cp:revision>
  <dcterms:created xsi:type="dcterms:W3CDTF">2026-09-21T17:30:00Z</dcterms:created>
  <dcterms:modified xsi:type="dcterms:W3CDTF">2026-09-30T02:21:00Z</dcterms:modified>
  <cp:category/>
</cp:coreProperties>
</file>