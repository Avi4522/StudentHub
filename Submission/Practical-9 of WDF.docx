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C275" w14:textId="77777777" w:rsidR="00B63260" w:rsidRDefault="00261A4E" w:rsidP="007B31FA">
      <w:pPr>
        <w:jc w:val="both"/>
      </w:pPr>
      <w:r>
        <w:rPr>
          <w:b/>
          <w:sz w:val="28"/>
        </w:rPr>
        <w:t>Practical 9: Secure User Registration with Database Insert, Duplicate Email Check, and Password Hashing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63260" w14:paraId="3CCA5323" w14:textId="77777777">
        <w:trPr>
          <w:jc w:val="center"/>
        </w:trPr>
        <w:tc>
          <w:tcPr>
            <w:tcW w:w="4320" w:type="dxa"/>
          </w:tcPr>
          <w:p w14:paraId="00DAF30D" w14:textId="77777777" w:rsidR="00B63260" w:rsidRDefault="00261A4E" w:rsidP="007B31FA">
            <w:pPr>
              <w:jc w:val="both"/>
            </w:pPr>
            <w:r>
              <w:rPr>
                <w:b/>
              </w:rPr>
              <w:t>Problem Definition</w:t>
            </w:r>
          </w:p>
        </w:tc>
        <w:tc>
          <w:tcPr>
            <w:tcW w:w="4320" w:type="dxa"/>
          </w:tcPr>
          <w:p w14:paraId="6AAAFD75" w14:textId="77777777" w:rsidR="00B63260" w:rsidRDefault="00261A4E" w:rsidP="007B31FA">
            <w:pPr>
              <w:jc w:val="both"/>
            </w:pPr>
            <w:r>
              <w:t xml:space="preserve">Implement secure user registration by inserting user details into MySQL using </w:t>
            </w:r>
            <w:proofErr w:type="spellStart"/>
            <w:r>
              <w:t>MySQLi</w:t>
            </w:r>
            <w:proofErr w:type="spellEnd"/>
            <w:r>
              <w:t xml:space="preserve">. Validate input on frontend and backend, check duplicate email/username, hash passwords using </w:t>
            </w:r>
            <w:proofErr w:type="spellStart"/>
            <w:r>
              <w:t>password_</w:t>
            </w:r>
            <w:proofErr w:type="gramStart"/>
            <w:r>
              <w:t>hash</w:t>
            </w:r>
            <w:proofErr w:type="spellEnd"/>
            <w:r>
              <w:t>(</w:t>
            </w:r>
            <w:proofErr w:type="gramEnd"/>
            <w:r>
              <w:t>), and display appropriate messages.</w:t>
            </w:r>
          </w:p>
        </w:tc>
      </w:tr>
    </w:tbl>
    <w:p w14:paraId="569C8AE3" w14:textId="77777777" w:rsidR="00B63260" w:rsidRDefault="00261A4E" w:rsidP="007B31FA">
      <w:pPr>
        <w:jc w:val="both"/>
      </w:pPr>
      <w:r>
        <w:rPr>
          <w:b/>
          <w:sz w:val="28"/>
        </w:rPr>
        <w:t>A. Theory</w:t>
      </w:r>
    </w:p>
    <w:p w14:paraId="26EFFB59" w14:textId="77777777" w:rsidR="00527044" w:rsidRDefault="00261A4E" w:rsidP="007B31FA">
      <w:pPr>
        <w:jc w:val="both"/>
      </w:pPr>
      <w:r>
        <w:t xml:space="preserve">1. Is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 used before storing passwords?</w:t>
      </w:r>
    </w:p>
    <w:p w14:paraId="790E5FCE" w14:textId="63B4B77C" w:rsidR="00B63260" w:rsidRDefault="00261A4E" w:rsidP="007B31FA">
      <w:pPr>
        <w:jc w:val="both"/>
      </w:pPr>
      <w:r>
        <w:t xml:space="preserve">Answer: Yes. Passwords are hashed using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 before they are stored in the database.</w:t>
      </w:r>
    </w:p>
    <w:p w14:paraId="377E6842" w14:textId="77777777" w:rsidR="00B63260" w:rsidRDefault="00261A4E" w:rsidP="007B31FA">
      <w:pPr>
        <w:jc w:val="both"/>
      </w:pPr>
      <w:r>
        <w:t>2. Is duplicate email/username checked?</w:t>
      </w:r>
    </w:p>
    <w:p w14:paraId="077280B9" w14:textId="77777777" w:rsidR="00B63260" w:rsidRDefault="00261A4E" w:rsidP="007B31FA">
      <w:pPr>
        <w:jc w:val="both"/>
      </w:pPr>
      <w:r>
        <w:t>Answer: Yes. The registration process checks whether the email or username already exists before inserting a new user.</w:t>
      </w:r>
    </w:p>
    <w:p w14:paraId="4EC0FD64" w14:textId="77777777" w:rsidR="00B63260" w:rsidRDefault="00261A4E" w:rsidP="007B31FA">
      <w:pPr>
        <w:jc w:val="both"/>
      </w:pPr>
      <w:r>
        <w:t>3. Are frontend and backend validations consistent?</w:t>
      </w:r>
    </w:p>
    <w:p w14:paraId="5CC5CA68" w14:textId="77777777" w:rsidR="00B63260" w:rsidRDefault="00261A4E" w:rsidP="007B31FA">
      <w:pPr>
        <w:jc w:val="both"/>
      </w:pPr>
      <w:r>
        <w:t>Answer: Yes. Input validation is performed on both frontend and backend to ensure valid and secure registration data.</w:t>
      </w:r>
    </w:p>
    <w:p w14:paraId="2AF2D2E5" w14:textId="77777777" w:rsidR="00B63260" w:rsidRDefault="00261A4E" w:rsidP="007B31FA">
      <w:pPr>
        <w:jc w:val="both"/>
        <w:rPr>
          <w:b/>
          <w:sz w:val="28"/>
        </w:rPr>
      </w:pPr>
      <w:r>
        <w:rPr>
          <w:b/>
          <w:sz w:val="28"/>
        </w:rPr>
        <w:t>B. Implementation / Output / Result</w:t>
      </w:r>
    </w:p>
    <w:p w14:paraId="555327A1" w14:textId="5B709B13" w:rsidR="00527044" w:rsidRDefault="009A316B" w:rsidP="007B31FA">
      <w:pPr>
        <w:jc w:val="both"/>
      </w:pPr>
      <w:r w:rsidRPr="009A316B">
        <w:rPr>
          <w:noProof/>
        </w:rPr>
        <w:drawing>
          <wp:inline distT="0" distB="0" distL="0" distR="0" wp14:anchorId="09FA17A0" wp14:editId="635B15EB">
            <wp:extent cx="5196840" cy="1752600"/>
            <wp:effectExtent l="0" t="0" r="3810" b="0"/>
            <wp:docPr id="145867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7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DF27" w14:textId="77777777" w:rsidR="00B63260" w:rsidRDefault="00261A4E" w:rsidP="007B31FA">
      <w:pPr>
        <w:jc w:val="both"/>
        <w:rPr>
          <w:b/>
          <w:sz w:val="28"/>
        </w:rPr>
      </w:pPr>
      <w:r>
        <w:rPr>
          <w:b/>
          <w:sz w:val="28"/>
        </w:rPr>
        <w:t>C. Evidence of Work (Screenshots)</w:t>
      </w:r>
    </w:p>
    <w:p w14:paraId="1D290195" w14:textId="7B84890C" w:rsidR="009A316B" w:rsidRDefault="003869F4" w:rsidP="007B31FA">
      <w:pPr>
        <w:jc w:val="both"/>
      </w:pPr>
      <w:r w:rsidRPr="003869F4">
        <w:rPr>
          <w:noProof/>
        </w:rPr>
        <w:drawing>
          <wp:inline distT="0" distB="0" distL="0" distR="0" wp14:anchorId="268A9A2E" wp14:editId="164BF91C">
            <wp:extent cx="5486400" cy="982980"/>
            <wp:effectExtent l="0" t="0" r="0" b="7620"/>
            <wp:docPr id="35625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5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06AB" w14:textId="6DCA74F4" w:rsidR="00C24FC2" w:rsidRDefault="00C24FC2" w:rsidP="007B31FA">
      <w:pPr>
        <w:jc w:val="both"/>
      </w:pPr>
      <w:r w:rsidRPr="00C24FC2">
        <w:rPr>
          <w:noProof/>
        </w:rPr>
        <w:lastRenderedPageBreak/>
        <w:drawing>
          <wp:inline distT="0" distB="0" distL="0" distR="0" wp14:anchorId="0AF59F44" wp14:editId="4A804B2E">
            <wp:extent cx="5447030" cy="3809603"/>
            <wp:effectExtent l="0" t="0" r="1270" b="635"/>
            <wp:docPr id="4266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97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9677" cy="382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1B7D" w14:textId="5D88B147" w:rsidR="00E66E14" w:rsidRPr="00E66E14" w:rsidRDefault="00E66E14" w:rsidP="007B31FA">
      <w:pPr>
        <w:jc w:val="both"/>
        <w:rPr>
          <w:b/>
          <w:bCs/>
          <w:sz w:val="28"/>
          <w:szCs w:val="28"/>
        </w:rPr>
      </w:pPr>
      <w:r w:rsidRPr="00E66E14">
        <w:rPr>
          <w:b/>
          <w:bCs/>
          <w:sz w:val="28"/>
          <w:szCs w:val="28"/>
        </w:rPr>
        <w:t xml:space="preserve">If Username or Email repeated and resister Again Then give </w:t>
      </w:r>
      <w:proofErr w:type="gramStart"/>
      <w:r w:rsidRPr="00E66E14">
        <w:rPr>
          <w:b/>
          <w:bCs/>
          <w:sz w:val="28"/>
          <w:szCs w:val="28"/>
        </w:rPr>
        <w:t>me ,</w:t>
      </w:r>
      <w:proofErr w:type="gramEnd"/>
      <w:r w:rsidRPr="00E66E14">
        <w:rPr>
          <w:b/>
          <w:bCs/>
          <w:sz w:val="28"/>
          <w:szCs w:val="28"/>
        </w:rPr>
        <w:t xml:space="preserve"> </w:t>
      </w:r>
    </w:p>
    <w:p w14:paraId="1DD576F5" w14:textId="71B76764" w:rsidR="00E66E14" w:rsidRDefault="00E66E14" w:rsidP="007B31FA">
      <w:pPr>
        <w:jc w:val="both"/>
      </w:pPr>
      <w:r w:rsidRPr="00A17500">
        <w:rPr>
          <w:noProof/>
        </w:rPr>
        <w:drawing>
          <wp:inline distT="0" distB="0" distL="0" distR="0" wp14:anchorId="2406606A" wp14:editId="4C41AA24">
            <wp:extent cx="5486400" cy="883920"/>
            <wp:effectExtent l="0" t="0" r="0" b="0"/>
            <wp:docPr id="13684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50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3A9E" w14:textId="77777777" w:rsidR="00B63260" w:rsidRDefault="00261A4E" w:rsidP="007B31FA">
      <w:pPr>
        <w:jc w:val="both"/>
        <w:rPr>
          <w:b/>
          <w:sz w:val="28"/>
        </w:rPr>
      </w:pPr>
      <w:r>
        <w:rPr>
          <w:b/>
          <w:sz w:val="28"/>
        </w:rPr>
        <w:t>D. GitHub Repository Link</w:t>
      </w:r>
    </w:p>
    <w:p w14:paraId="032EC94A" w14:textId="7F7DD37B" w:rsidR="00581487" w:rsidRDefault="00B93ED2" w:rsidP="007B31FA">
      <w:pPr>
        <w:jc w:val="both"/>
      </w:pPr>
      <w:hyperlink r:id="rId12" w:history="1">
        <w:r w:rsidRPr="00B93ED2">
          <w:rPr>
            <w:rStyle w:val="Hyperlink"/>
          </w:rPr>
          <w:t>https://github.com/Avi4522/StudentHub/tree/main/Practical-9</w:t>
        </w:r>
      </w:hyperlink>
    </w:p>
    <w:p w14:paraId="1115EC25" w14:textId="77777777" w:rsidR="00B63260" w:rsidRDefault="00261A4E" w:rsidP="007B31FA">
      <w:pPr>
        <w:jc w:val="both"/>
        <w:rPr>
          <w:b/>
          <w:sz w:val="28"/>
        </w:rPr>
      </w:pPr>
      <w:r>
        <w:rPr>
          <w:b/>
          <w:sz w:val="28"/>
        </w:rPr>
        <w:t>E. Challenges Faced</w:t>
      </w:r>
    </w:p>
    <w:p w14:paraId="7C78B26A" w14:textId="77777777" w:rsidR="00581487" w:rsidRDefault="00581487" w:rsidP="007B31FA">
      <w:pPr>
        <w:jc w:val="both"/>
      </w:pPr>
      <w:r>
        <w:t xml:space="preserve">I don’t Star MYSQL in </w:t>
      </w:r>
      <w:proofErr w:type="spellStart"/>
      <w:r>
        <w:t>Xampp</w:t>
      </w:r>
      <w:proofErr w:type="spellEnd"/>
      <w:r>
        <w:t xml:space="preserve"> Control Panel so give Error,</w:t>
      </w:r>
    </w:p>
    <w:p w14:paraId="63F9D514" w14:textId="55B9E5BE" w:rsidR="00C677A1" w:rsidRDefault="00581487" w:rsidP="007B31FA">
      <w:pPr>
        <w:jc w:val="both"/>
      </w:pPr>
      <w:r w:rsidRPr="00301878">
        <w:rPr>
          <w:noProof/>
        </w:rPr>
        <w:drawing>
          <wp:inline distT="0" distB="0" distL="0" distR="0" wp14:anchorId="7262B688" wp14:editId="24689FFD">
            <wp:extent cx="5486400" cy="1264920"/>
            <wp:effectExtent l="0" t="0" r="0" b="0"/>
            <wp:docPr id="98258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89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8B44" w14:textId="77777777" w:rsidR="00B63260" w:rsidRDefault="00261A4E" w:rsidP="007B31FA">
      <w:pPr>
        <w:jc w:val="both"/>
      </w:pPr>
      <w:r>
        <w:rPr>
          <w:b/>
          <w:sz w:val="28"/>
        </w:rPr>
        <w:lastRenderedPageBreak/>
        <w:t>F. Learning Outcomes</w:t>
      </w:r>
    </w:p>
    <w:p w14:paraId="1F4C850C" w14:textId="77777777" w:rsidR="00B63260" w:rsidRDefault="00261A4E" w:rsidP="007B31FA">
      <w:pPr>
        <w:jc w:val="both"/>
      </w:pPr>
      <w:r>
        <w:t xml:space="preserve">I learned how to implement secure user registration using PHP and </w:t>
      </w:r>
      <w:proofErr w:type="spellStart"/>
      <w:r>
        <w:t>MySQLi</w:t>
      </w:r>
      <w:proofErr w:type="spellEnd"/>
      <w:r>
        <w:t xml:space="preserve">. I also learned input validation, duplicate checks, password hashing using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), and secure database insertion.</w:t>
      </w:r>
    </w:p>
    <w:p w14:paraId="5598F2ED" w14:textId="77777777" w:rsidR="00B63260" w:rsidRDefault="00261A4E" w:rsidP="007B31FA">
      <w:pPr>
        <w:jc w:val="both"/>
      </w:pPr>
      <w:r>
        <w:rPr>
          <w:b/>
          <w:sz w:val="28"/>
        </w:rPr>
        <w:t>Faculty Remarks:</w:t>
      </w:r>
    </w:p>
    <w:sectPr w:rsidR="00B63260" w:rsidSect="00034616">
      <w:head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D83C3" w14:textId="77777777" w:rsidR="00D2286D" w:rsidRDefault="00D2286D" w:rsidP="001E5D93">
      <w:pPr>
        <w:spacing w:after="0" w:line="240" w:lineRule="auto"/>
      </w:pPr>
      <w:r>
        <w:separator/>
      </w:r>
    </w:p>
  </w:endnote>
  <w:endnote w:type="continuationSeparator" w:id="0">
    <w:p w14:paraId="1436D2CB" w14:textId="77777777" w:rsidR="00D2286D" w:rsidRDefault="00D2286D" w:rsidP="001E5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2AD74" w14:textId="77777777" w:rsidR="00D2286D" w:rsidRDefault="00D2286D" w:rsidP="001E5D93">
      <w:pPr>
        <w:spacing w:after="0" w:line="240" w:lineRule="auto"/>
      </w:pPr>
      <w:r>
        <w:separator/>
      </w:r>
    </w:p>
  </w:footnote>
  <w:footnote w:type="continuationSeparator" w:id="0">
    <w:p w14:paraId="108402A3" w14:textId="77777777" w:rsidR="00D2286D" w:rsidRDefault="00D2286D" w:rsidP="001E5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4324" w14:textId="1FFAD964" w:rsidR="001E5D93" w:rsidRPr="001E5D93" w:rsidRDefault="001E5D93" w:rsidP="001E5D93">
    <w:pPr>
      <w:rPr>
        <w:bCs/>
        <w:szCs w:val="24"/>
      </w:rPr>
    </w:pPr>
    <w:r w:rsidRPr="001E5D93">
      <w:rPr>
        <w:bCs/>
        <w:szCs w:val="24"/>
      </w:rPr>
      <w:t>Web Development Frame Work</w:t>
    </w:r>
    <w:r>
      <w:rPr>
        <w:bCs/>
        <w:szCs w:val="24"/>
      </w:rPr>
      <w:t xml:space="preserve">                                                                         </w:t>
    </w:r>
    <w:r w:rsidRPr="001E5D93">
      <w:rPr>
        <w:bCs/>
        <w:szCs w:val="24"/>
      </w:rPr>
      <w:t>25DCE007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201208">
    <w:abstractNumId w:val="8"/>
  </w:num>
  <w:num w:numId="2" w16cid:durableId="1463887699">
    <w:abstractNumId w:val="6"/>
  </w:num>
  <w:num w:numId="3" w16cid:durableId="971011056">
    <w:abstractNumId w:val="5"/>
  </w:num>
  <w:num w:numId="4" w16cid:durableId="537011773">
    <w:abstractNumId w:val="4"/>
  </w:num>
  <w:num w:numId="5" w16cid:durableId="1625500637">
    <w:abstractNumId w:val="7"/>
  </w:num>
  <w:num w:numId="6" w16cid:durableId="941185167">
    <w:abstractNumId w:val="3"/>
  </w:num>
  <w:num w:numId="7" w16cid:durableId="670987981">
    <w:abstractNumId w:val="2"/>
  </w:num>
  <w:num w:numId="8" w16cid:durableId="660962207">
    <w:abstractNumId w:val="1"/>
  </w:num>
  <w:num w:numId="9" w16cid:durableId="55562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D93"/>
    <w:rsid w:val="00261A4E"/>
    <w:rsid w:val="0029639D"/>
    <w:rsid w:val="00301878"/>
    <w:rsid w:val="00326F90"/>
    <w:rsid w:val="003869F4"/>
    <w:rsid w:val="003D2C1A"/>
    <w:rsid w:val="00527044"/>
    <w:rsid w:val="00575C81"/>
    <w:rsid w:val="00581487"/>
    <w:rsid w:val="00725556"/>
    <w:rsid w:val="007B31FA"/>
    <w:rsid w:val="009A316B"/>
    <w:rsid w:val="00A17500"/>
    <w:rsid w:val="00AA1D8D"/>
    <w:rsid w:val="00AB3CE8"/>
    <w:rsid w:val="00AC5C17"/>
    <w:rsid w:val="00B47730"/>
    <w:rsid w:val="00B63260"/>
    <w:rsid w:val="00B93ED2"/>
    <w:rsid w:val="00BA169A"/>
    <w:rsid w:val="00C24FC2"/>
    <w:rsid w:val="00C677A1"/>
    <w:rsid w:val="00CB0664"/>
    <w:rsid w:val="00D2286D"/>
    <w:rsid w:val="00D24D1B"/>
    <w:rsid w:val="00E66E14"/>
    <w:rsid w:val="00FA5F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CD36B"/>
  <w14:defaultImageDpi w14:val="300"/>
  <w15:docId w15:val="{82A899CB-4EE4-46DF-A9A8-B3BE5CC0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93E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vi4522/StudentHub/tree/main/Practical-9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 Beladiya</cp:lastModifiedBy>
  <cp:revision>17</cp:revision>
  <dcterms:created xsi:type="dcterms:W3CDTF">2013-12-23T23:15:00Z</dcterms:created>
  <dcterms:modified xsi:type="dcterms:W3CDTF">2026-10-07T05:14:00Z</dcterms:modified>
  <cp:category/>
</cp:coreProperties>
</file>