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FA914" w14:textId="77777777" w:rsidR="00A35C98" w:rsidRPr="00F63502" w:rsidRDefault="007A5FC7" w:rsidP="00F63502">
      <w:pPr>
        <w:jc w:val="center"/>
        <w:rPr>
          <w:sz w:val="32"/>
          <w:szCs w:val="32"/>
        </w:rPr>
      </w:pPr>
      <w:r w:rsidRPr="00F63502">
        <w:rPr>
          <w:b/>
          <w:sz w:val="32"/>
          <w:szCs w:val="32"/>
        </w:rPr>
        <w:t>Practical 12: Event Management System with CRUD Operations and Poster Upload</w:t>
      </w:r>
    </w:p>
    <w:p w14:paraId="361619B1" w14:textId="77777777" w:rsidR="00A35C98" w:rsidRPr="00F63502" w:rsidRDefault="007A5FC7" w:rsidP="00F63502">
      <w:pPr>
        <w:jc w:val="both"/>
        <w:rPr>
          <w:sz w:val="28"/>
          <w:szCs w:val="28"/>
        </w:rPr>
      </w:pPr>
      <w:r w:rsidRPr="00F63502">
        <w:rPr>
          <w:b/>
          <w:sz w:val="28"/>
          <w:szCs w:val="28"/>
        </w:rPr>
        <w:t>Problem Definition</w:t>
      </w:r>
    </w:p>
    <w:p w14:paraId="08E46256" w14:textId="77777777" w:rsidR="00A35C98" w:rsidRDefault="007A5FC7" w:rsidP="00F63502">
      <w:pPr>
        <w:jc w:val="both"/>
      </w:pPr>
      <w:r>
        <w:t>Implement an Event Management System using PHP and MySQLi. The system should allow adding, viewing, editing, and deleting event records. It should also support event search/filtering, event status management, and poster image upload.</w:t>
      </w:r>
    </w:p>
    <w:p w14:paraId="3C9D3836" w14:textId="77777777" w:rsidR="00A35C98" w:rsidRDefault="007A5FC7" w:rsidP="00F63502">
      <w:pPr>
        <w:jc w:val="both"/>
      </w:pPr>
      <w:r>
        <w:rPr>
          <w:b/>
          <w:sz w:val="28"/>
        </w:rPr>
        <w:t>A. Theory</w:t>
      </w:r>
    </w:p>
    <w:p w14:paraId="76824794" w14:textId="77777777" w:rsidR="00A35C98" w:rsidRDefault="007A5FC7" w:rsidP="00F63502">
      <w:pPr>
        <w:jc w:val="both"/>
      </w:pPr>
      <w:r>
        <w:rPr>
          <w:b/>
        </w:rPr>
        <w:t>1. What does CRUD mean in Event Management?</w:t>
      </w:r>
    </w:p>
    <w:p w14:paraId="7F010268" w14:textId="77777777" w:rsidR="00A35C98" w:rsidRDefault="007A5FC7" w:rsidP="00F63502">
      <w:pPr>
        <w:jc w:val="both"/>
      </w:pPr>
      <w:r>
        <w:t>Answer: CRUD means Create, Read, Update, and Delete. These operations are used to manage event records in the database.</w:t>
      </w:r>
    </w:p>
    <w:p w14:paraId="64C6438B" w14:textId="77777777" w:rsidR="00A35C98" w:rsidRDefault="007A5FC7" w:rsidP="00F63502">
      <w:pPr>
        <w:jc w:val="both"/>
      </w:pPr>
      <w:r>
        <w:rPr>
          <w:b/>
        </w:rPr>
        <w:t>2. What information is stored for an event?</w:t>
      </w:r>
    </w:p>
    <w:p w14:paraId="251A1DC4" w14:textId="77777777" w:rsidR="00A35C98" w:rsidRDefault="007A5FC7" w:rsidP="00F63502">
      <w:pPr>
        <w:jc w:val="both"/>
      </w:pPr>
      <w:r>
        <w:t>Answer: The system stores event ID, title, event date, event time, venue, description, status, and poster information.</w:t>
      </w:r>
    </w:p>
    <w:p w14:paraId="75F49BC0" w14:textId="77777777" w:rsidR="00A35C98" w:rsidRDefault="007A5FC7" w:rsidP="00F63502">
      <w:pPr>
        <w:jc w:val="both"/>
      </w:pPr>
      <w:r>
        <w:rPr>
          <w:b/>
        </w:rPr>
        <w:t>3. How are event posters handled?</w:t>
      </w:r>
    </w:p>
    <w:p w14:paraId="440813C1" w14:textId="77777777" w:rsidR="00A35C98" w:rsidRDefault="007A5FC7" w:rsidP="00F63502">
      <w:pPr>
        <w:jc w:val="both"/>
      </w:pPr>
      <w:r>
        <w:t>Answer: Poster images are uploaded through the system and their file names are stored in the database. The upload process validates the image type and size.</w:t>
      </w:r>
    </w:p>
    <w:p w14:paraId="04EAA876" w14:textId="77777777" w:rsidR="00A35C98" w:rsidRDefault="007A5FC7" w:rsidP="00F63502">
      <w:pPr>
        <w:jc w:val="both"/>
      </w:pPr>
      <w:r>
        <w:rPr>
          <w:b/>
        </w:rPr>
        <w:t>4. Can events be searched and filtered?</w:t>
      </w:r>
    </w:p>
    <w:p w14:paraId="394D6613" w14:textId="77777777" w:rsidR="00A35C98" w:rsidRDefault="007A5FC7" w:rsidP="00F63502">
      <w:pPr>
        <w:jc w:val="both"/>
      </w:pPr>
      <w:r>
        <w:t>Answer: Yes. The main Event Management page provides search and filter options to find events and check their status.</w:t>
      </w:r>
    </w:p>
    <w:p w14:paraId="6951AB03" w14:textId="77777777" w:rsidR="00A35C98" w:rsidRDefault="007A5FC7" w:rsidP="00F63502">
      <w:pPr>
        <w:jc w:val="both"/>
      </w:pPr>
      <w:r>
        <w:rPr>
          <w:b/>
          <w:sz w:val="28"/>
        </w:rPr>
        <w:t>B. Implementation / Output / Result</w:t>
      </w:r>
    </w:p>
    <w:p w14:paraId="7D1A7032" w14:textId="77777777" w:rsidR="00A35C98" w:rsidRDefault="007A5FC7" w:rsidP="00F63502">
      <w:pPr>
        <w:jc w:val="both"/>
      </w:pPr>
      <w:r>
        <w:t>The Event Management page displays event records in a table.</w:t>
      </w:r>
    </w:p>
    <w:p w14:paraId="0A7993BF" w14:textId="380C5A8A" w:rsidR="00C403DF" w:rsidRDefault="007A5FC7" w:rsidP="00F63502">
      <w:pPr>
        <w:jc w:val="both"/>
      </w:pPr>
      <w:r>
        <w:t>Create: Add a new event with title, date, time, venue, description, status, and optional poster.</w:t>
      </w:r>
    </w:p>
    <w:p w14:paraId="4B819495" w14:textId="77777777" w:rsidR="00A35C98" w:rsidRDefault="007A5FC7" w:rsidP="00F63502">
      <w:pPr>
        <w:jc w:val="both"/>
      </w:pPr>
      <w:r>
        <w:t>Read: View all stored event records.</w:t>
      </w:r>
    </w:p>
    <w:p w14:paraId="452E02C0" w14:textId="77777777" w:rsidR="00A35C98" w:rsidRDefault="007A5FC7" w:rsidP="00F63502">
      <w:pPr>
        <w:jc w:val="both"/>
      </w:pPr>
      <w:r>
        <w:t>Update: Edit an existing event and replace its poster when required.</w:t>
      </w:r>
    </w:p>
    <w:p w14:paraId="112C6BCD" w14:textId="77777777" w:rsidR="00A35C98" w:rsidRDefault="007A5FC7" w:rsidP="00F63502">
      <w:pPr>
        <w:jc w:val="both"/>
      </w:pPr>
      <w:r>
        <w:t>Delete: Delete an event record and remove its poster file.</w:t>
      </w:r>
    </w:p>
    <w:p w14:paraId="70304819" w14:textId="77777777" w:rsidR="00A35C98" w:rsidRDefault="007A5FC7" w:rsidP="00F63502">
      <w:pPr>
        <w:jc w:val="both"/>
      </w:pPr>
      <w:r>
        <w:t>Search and Filter: Find events and filter them according to their status.</w:t>
      </w:r>
    </w:p>
    <w:p w14:paraId="074AE2DE" w14:textId="77777777" w:rsidR="00A35C98" w:rsidRDefault="007A5FC7" w:rsidP="00F63502">
      <w:pPr>
        <w:jc w:val="both"/>
      </w:pPr>
      <w:r>
        <w:t>Poster Upload: Upload JPEG, PNG, or WEBP event posters with validation.</w:t>
      </w:r>
    </w:p>
    <w:p w14:paraId="5EEE14D2" w14:textId="77777777" w:rsidR="00A35C98" w:rsidRDefault="007A5FC7" w:rsidP="00F63502">
      <w:pPr>
        <w:jc w:val="both"/>
      </w:pPr>
      <w:r>
        <w:t>Result: Event records can be managed successfully through the PHP and MySQLi based CRUD system.</w:t>
      </w:r>
    </w:p>
    <w:p w14:paraId="6EA1A2A3" w14:textId="77777777" w:rsidR="00A35C98" w:rsidRDefault="007A5FC7" w:rsidP="00F63502">
      <w:pPr>
        <w:jc w:val="both"/>
        <w:rPr>
          <w:b/>
          <w:sz w:val="28"/>
        </w:rPr>
      </w:pPr>
      <w:r>
        <w:rPr>
          <w:b/>
          <w:sz w:val="28"/>
        </w:rPr>
        <w:lastRenderedPageBreak/>
        <w:t>C. Evidence of Work (Screenshots)</w:t>
      </w:r>
    </w:p>
    <w:p w14:paraId="401C9D56" w14:textId="5C4B62A8" w:rsidR="001F293D" w:rsidRDefault="001F293D" w:rsidP="00F63502">
      <w:pPr>
        <w:jc w:val="both"/>
      </w:pPr>
      <w:r>
        <w:rPr>
          <w:noProof/>
        </w:rPr>
        <w:drawing>
          <wp:inline distT="0" distB="0" distL="0" distR="0" wp14:anchorId="5314AF2E" wp14:editId="14FF6EB0">
            <wp:extent cx="6309360" cy="2748280"/>
            <wp:effectExtent l="0" t="0" r="0" b="0"/>
            <wp:docPr id="72097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74433" name="Picture 7209744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DD9A" w14:textId="77777777" w:rsidR="00A35C98" w:rsidRDefault="007A5FC7" w:rsidP="00F63502">
      <w:pPr>
        <w:jc w:val="both"/>
      </w:pPr>
      <w:r>
        <w:rPr>
          <w:b/>
          <w:sz w:val="28"/>
        </w:rPr>
        <w:t>D. GitHub Repository Link</w:t>
      </w:r>
    </w:p>
    <w:p w14:paraId="2C9D23FB" w14:textId="77777777" w:rsidR="00A35C98" w:rsidRDefault="007A5FC7" w:rsidP="00F63502">
      <w:pPr>
        <w:jc w:val="both"/>
      </w:pPr>
      <w:r>
        <w:t>https://github.com/Avi4522/StudentHub/tree/main/Practical-12</w:t>
      </w:r>
    </w:p>
    <w:p w14:paraId="237A0F27" w14:textId="77777777" w:rsidR="00A35C98" w:rsidRDefault="007A5FC7" w:rsidP="00F63502">
      <w:pPr>
        <w:jc w:val="both"/>
      </w:pPr>
      <w:r>
        <w:rPr>
          <w:b/>
          <w:sz w:val="28"/>
        </w:rPr>
        <w:t>E. Challenges Faced</w:t>
      </w:r>
    </w:p>
    <w:p w14:paraId="1CA42323" w14:textId="77777777" w:rsidR="00A35C98" w:rsidRDefault="007A5FC7" w:rsidP="00F63502">
      <w:pPr>
        <w:jc w:val="both"/>
      </w:pPr>
      <w:r>
        <w:t>I initially faced an 'Unknown column title in events' error because the existing events table had event_id, event_name, event_date, and description instead of the required Practical-12 column names. I fixed the database structure by changing the existing column names and adding the missing columns without dropping the table.</w:t>
      </w:r>
    </w:p>
    <w:p w14:paraId="766A6D16" w14:textId="236AEFF6" w:rsidR="00BD531A" w:rsidRDefault="00F02A1C" w:rsidP="00F63502">
      <w:pPr>
        <w:jc w:val="both"/>
      </w:pPr>
      <w:r>
        <w:rPr>
          <w:noProof/>
        </w:rPr>
        <w:drawing>
          <wp:inline distT="0" distB="0" distL="0" distR="0" wp14:anchorId="58847347" wp14:editId="2D668931">
            <wp:extent cx="6263640" cy="2979190"/>
            <wp:effectExtent l="0" t="0" r="3810" b="0"/>
            <wp:docPr id="184542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2482" name="Picture 1845424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8337" cy="303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86B2" w14:textId="77777777" w:rsidR="00D2650A" w:rsidRDefault="00D2650A" w:rsidP="00F63502">
      <w:pPr>
        <w:jc w:val="both"/>
      </w:pPr>
    </w:p>
    <w:p w14:paraId="5FE4B2A1" w14:textId="77777777" w:rsidR="00A35C98" w:rsidRDefault="007A5FC7" w:rsidP="00F63502">
      <w:pPr>
        <w:jc w:val="both"/>
      </w:pPr>
      <w:r>
        <w:rPr>
          <w:b/>
          <w:sz w:val="28"/>
        </w:rPr>
        <w:lastRenderedPageBreak/>
        <w:t>F. Learning Outcomes</w:t>
      </w:r>
    </w:p>
    <w:p w14:paraId="63A5BE2D" w14:textId="77777777" w:rsidR="00A35C98" w:rsidRDefault="007A5FC7" w:rsidP="00F63502">
      <w:pPr>
        <w:jc w:val="both"/>
      </w:pPr>
      <w:r>
        <w:t>I learned how to implement CRUD operations for event records using PHP and MySQLi. I also learned event search and filtering, status management, poster upload validation, file handling, database updates, and deletion of associated files.</w:t>
      </w:r>
    </w:p>
    <w:p w14:paraId="687DAF91" w14:textId="77777777" w:rsidR="00A35C98" w:rsidRDefault="007A5FC7" w:rsidP="00F63502">
      <w:pPr>
        <w:jc w:val="both"/>
      </w:pPr>
      <w:r>
        <w:rPr>
          <w:b/>
          <w:sz w:val="28"/>
        </w:rPr>
        <w:t>Faculty Remarks:</w:t>
      </w:r>
    </w:p>
    <w:sectPr w:rsidR="00A35C98" w:rsidSect="00034616">
      <w:head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AB1FC" w14:textId="77777777" w:rsidR="007A5FC7" w:rsidRDefault="007A5FC7" w:rsidP="00151E19">
      <w:pPr>
        <w:spacing w:after="0" w:line="240" w:lineRule="auto"/>
      </w:pPr>
      <w:r>
        <w:separator/>
      </w:r>
    </w:p>
  </w:endnote>
  <w:endnote w:type="continuationSeparator" w:id="0">
    <w:p w14:paraId="44B53260" w14:textId="77777777" w:rsidR="007A5FC7" w:rsidRDefault="007A5FC7" w:rsidP="00151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C425C" w14:textId="77777777" w:rsidR="007A5FC7" w:rsidRDefault="007A5FC7" w:rsidP="00151E19">
      <w:pPr>
        <w:spacing w:after="0" w:line="240" w:lineRule="auto"/>
      </w:pPr>
      <w:r>
        <w:separator/>
      </w:r>
    </w:p>
  </w:footnote>
  <w:footnote w:type="continuationSeparator" w:id="0">
    <w:p w14:paraId="26CCF056" w14:textId="77777777" w:rsidR="007A5FC7" w:rsidRDefault="007A5FC7" w:rsidP="00151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625E4" w14:textId="439E5227" w:rsidR="00151E19" w:rsidRPr="00D2650A" w:rsidRDefault="00151E19" w:rsidP="00151E19">
    <w:pPr>
      <w:rPr>
        <w:bCs/>
        <w:szCs w:val="24"/>
      </w:rPr>
    </w:pPr>
    <w:r w:rsidRPr="00D2650A">
      <w:rPr>
        <w:bCs/>
        <w:szCs w:val="24"/>
      </w:rPr>
      <w:t>Web Development Frame Work</w:t>
    </w:r>
    <w:r w:rsidRPr="00D2650A">
      <w:rPr>
        <w:bCs/>
        <w:szCs w:val="24"/>
      </w:rPr>
      <w:t xml:space="preserve">                                                                             </w:t>
    </w:r>
    <w:r w:rsidR="00D2650A">
      <w:rPr>
        <w:bCs/>
        <w:szCs w:val="24"/>
      </w:rPr>
      <w:t xml:space="preserve">           </w:t>
    </w:r>
    <w:r w:rsidRPr="00D2650A">
      <w:rPr>
        <w:bCs/>
        <w:szCs w:val="24"/>
      </w:rPr>
      <w:t xml:space="preserve"> </w:t>
    </w:r>
    <w:r w:rsidRPr="00D2650A">
      <w:rPr>
        <w:bCs/>
        <w:szCs w:val="24"/>
      </w:rPr>
      <w:t>25DCE007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700134">
    <w:abstractNumId w:val="8"/>
  </w:num>
  <w:num w:numId="2" w16cid:durableId="1466850843">
    <w:abstractNumId w:val="6"/>
  </w:num>
  <w:num w:numId="3" w16cid:durableId="1882593047">
    <w:abstractNumId w:val="5"/>
  </w:num>
  <w:num w:numId="4" w16cid:durableId="839732606">
    <w:abstractNumId w:val="4"/>
  </w:num>
  <w:num w:numId="5" w16cid:durableId="1354572618">
    <w:abstractNumId w:val="7"/>
  </w:num>
  <w:num w:numId="6" w16cid:durableId="1627737826">
    <w:abstractNumId w:val="3"/>
  </w:num>
  <w:num w:numId="7" w16cid:durableId="872425473">
    <w:abstractNumId w:val="2"/>
  </w:num>
  <w:num w:numId="8" w16cid:durableId="1906605063">
    <w:abstractNumId w:val="1"/>
  </w:num>
  <w:num w:numId="9" w16cid:durableId="1754207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E19"/>
    <w:rsid w:val="001F293D"/>
    <w:rsid w:val="0029639D"/>
    <w:rsid w:val="00326F90"/>
    <w:rsid w:val="007476F8"/>
    <w:rsid w:val="007A5FC7"/>
    <w:rsid w:val="00A35C98"/>
    <w:rsid w:val="00AA1D8D"/>
    <w:rsid w:val="00B47730"/>
    <w:rsid w:val="00BD531A"/>
    <w:rsid w:val="00C403DF"/>
    <w:rsid w:val="00CB0664"/>
    <w:rsid w:val="00D2650A"/>
    <w:rsid w:val="00F02A1C"/>
    <w:rsid w:val="00F635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1158AD3-78CA-4E4C-8F36-22B3A023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 Beladiya</cp:lastModifiedBy>
  <cp:revision>8</cp:revision>
  <dcterms:created xsi:type="dcterms:W3CDTF">2013-12-23T23:15:00Z</dcterms:created>
  <dcterms:modified xsi:type="dcterms:W3CDTF">2026-10-11T07:14:00Z</dcterms:modified>
  <cp:category/>
</cp:coreProperties>
</file>