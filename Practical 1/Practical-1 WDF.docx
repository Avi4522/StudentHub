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E998A" w14:textId="77777777" w:rsidR="003500B4" w:rsidRDefault="00EA6312">
      <w:pPr>
        <w:jc w:val="center"/>
      </w:pPr>
      <w:r>
        <w:rPr>
          <w:b/>
          <w:sz w:val="32"/>
        </w:rPr>
        <w:t xml:space="preserve">Practical - 1 </w:t>
      </w:r>
      <w:r w:rsidR="00FB4AA3">
        <w:rPr>
          <w:b/>
          <w:sz w:val="32"/>
        </w:rPr>
        <w:br/>
      </w:r>
    </w:p>
    <w:p w14:paraId="2E153B8B" w14:textId="77777777" w:rsidR="003500B4" w:rsidRPr="007E0690" w:rsidRDefault="00FB4AA3" w:rsidP="007E0690">
      <w:pPr>
        <w:jc w:val="both"/>
        <w:rPr>
          <w:b/>
          <w:sz w:val="28"/>
        </w:rPr>
      </w:pPr>
      <w:r w:rsidRPr="007E0690">
        <w:rPr>
          <w:b/>
          <w:sz w:val="28"/>
        </w:rPr>
        <w:t>Practical Title: Project Initiation, Requirement Analysis, Sitemap, Wireframe, and GitHub Setup</w:t>
      </w:r>
    </w:p>
    <w:p w14:paraId="7F9A195C" w14:textId="77777777" w:rsidR="003500B4" w:rsidRPr="00650F58" w:rsidRDefault="00650F58" w:rsidP="001F317E">
      <w:pPr>
        <w:pStyle w:val="Heading2"/>
        <w:spacing w:before="0"/>
        <w:jc w:val="both"/>
        <w:rPr>
          <w:rFonts w:ascii="Times New Roman" w:hAnsi="Times New Roman" w:cs="Times New Roman"/>
          <w:sz w:val="24"/>
          <w:szCs w:val="24"/>
        </w:rPr>
      </w:pPr>
      <w:r w:rsidRPr="003A3130">
        <w:rPr>
          <w:rFonts w:ascii="Times New Roman" w:eastAsia="Times New Roman" w:hAnsi="Times New Roman" w:cs="Times New Roman"/>
          <w:b w:val="0"/>
          <w:bCs w:val="0"/>
          <w:color w:val="auto"/>
          <w:sz w:val="24"/>
          <w:szCs w:val="24"/>
        </w:rPr>
        <w:t>Problem Definition:</w:t>
      </w:r>
      <w:r w:rsidRPr="00650F58">
        <w:rPr>
          <w:rFonts w:ascii="Times New Roman" w:eastAsiaTheme="minorEastAsia" w:hAnsi="Times New Roman" w:cs="Times New Roman"/>
          <w:sz w:val="24"/>
          <w:szCs w:val="24"/>
          <w:lang w:val="en-IN"/>
        </w:rPr>
        <w:t xml:space="preserve"> </w:t>
      </w:r>
      <w:r w:rsidR="00986F20" w:rsidRPr="00650F58">
        <w:rPr>
          <w:rFonts w:ascii="Times New Roman" w:eastAsia="Times New Roman" w:hAnsi="Times New Roman" w:cs="Times New Roman"/>
          <w:b w:val="0"/>
          <w:bCs w:val="0"/>
          <w:color w:val="auto"/>
          <w:sz w:val="24"/>
          <w:szCs w:val="24"/>
        </w:rPr>
        <w:t xml:space="preserve">Initiate the semester-long </w:t>
      </w:r>
      <w:proofErr w:type="spellStart"/>
      <w:r w:rsidR="00986F20" w:rsidRPr="00650F58">
        <w:rPr>
          <w:rFonts w:ascii="Times New Roman" w:eastAsia="Times New Roman" w:hAnsi="Times New Roman" w:cs="Times New Roman"/>
          <w:b w:val="0"/>
          <w:bCs w:val="0"/>
          <w:color w:val="auto"/>
          <w:sz w:val="24"/>
          <w:szCs w:val="24"/>
        </w:rPr>
        <w:t>StudentHub</w:t>
      </w:r>
      <w:proofErr w:type="spellEnd"/>
      <w:r w:rsidR="00986F20" w:rsidRPr="00650F58">
        <w:rPr>
          <w:rFonts w:ascii="Times New Roman" w:eastAsia="Times New Roman" w:hAnsi="Times New Roman" w:cs="Times New Roman"/>
          <w:b w:val="0"/>
          <w:bCs w:val="0"/>
          <w:color w:val="auto"/>
          <w:sz w:val="24"/>
          <w:szCs w:val="24"/>
        </w:rPr>
        <w:t xml:space="preserve"> portal by identifying the problem</w:t>
      </w:r>
      <w:r>
        <w:rPr>
          <w:rFonts w:ascii="Times New Roman" w:eastAsia="Times New Roman" w:hAnsi="Times New Roman" w:cs="Times New Roman"/>
          <w:b w:val="0"/>
          <w:bCs w:val="0"/>
          <w:color w:val="auto"/>
          <w:sz w:val="24"/>
          <w:szCs w:val="24"/>
        </w:rPr>
        <w:t xml:space="preserve"> </w:t>
      </w:r>
      <w:r w:rsidR="00986F20" w:rsidRPr="00650F58">
        <w:rPr>
          <w:rFonts w:ascii="Times New Roman" w:eastAsia="Times New Roman" w:hAnsi="Times New Roman" w:cs="Times New Roman"/>
          <w:b w:val="0"/>
          <w:bCs w:val="0"/>
          <w:color w:val="auto"/>
          <w:sz w:val="24"/>
          <w:szCs w:val="24"/>
        </w:rPr>
        <w:t>scope, user roles, key modules, navigation flow, and minimum 10 pages.</w:t>
      </w:r>
      <w:r>
        <w:rPr>
          <w:rFonts w:ascii="Times New Roman" w:eastAsia="Times New Roman" w:hAnsi="Times New Roman" w:cs="Times New Roman"/>
          <w:b w:val="0"/>
          <w:bCs w:val="0"/>
          <w:color w:val="auto"/>
          <w:sz w:val="24"/>
          <w:szCs w:val="24"/>
        </w:rPr>
        <w:t xml:space="preserve"> </w:t>
      </w:r>
      <w:r w:rsidR="00986F20" w:rsidRPr="00650F58">
        <w:rPr>
          <w:rFonts w:ascii="Times New Roman" w:eastAsia="Times New Roman" w:hAnsi="Times New Roman" w:cs="Times New Roman"/>
          <w:b w:val="0"/>
          <w:bCs w:val="0"/>
          <w:color w:val="auto"/>
          <w:sz w:val="24"/>
          <w:szCs w:val="24"/>
        </w:rPr>
        <w:t>Create a sitemap, low-fidelity wireframe, project folder structure,</w:t>
      </w:r>
      <w:r>
        <w:rPr>
          <w:rFonts w:ascii="Times New Roman" w:eastAsia="Times New Roman" w:hAnsi="Times New Roman" w:cs="Times New Roman"/>
          <w:b w:val="0"/>
          <w:bCs w:val="0"/>
          <w:color w:val="auto"/>
          <w:sz w:val="24"/>
          <w:szCs w:val="24"/>
        </w:rPr>
        <w:t xml:space="preserve"> </w:t>
      </w:r>
      <w:r w:rsidR="00986F20" w:rsidRPr="00650F58">
        <w:rPr>
          <w:rFonts w:ascii="Times New Roman" w:eastAsia="Times New Roman" w:hAnsi="Times New Roman" w:cs="Times New Roman"/>
          <w:b w:val="0"/>
          <w:bCs w:val="0"/>
          <w:color w:val="auto"/>
          <w:sz w:val="24"/>
          <w:szCs w:val="24"/>
        </w:rPr>
        <w:t>README file, and GitHub repository.</w:t>
      </w:r>
    </w:p>
    <w:p w14:paraId="55CBE4C4" w14:textId="77777777" w:rsidR="003500B4" w:rsidRPr="003043E5" w:rsidRDefault="00FB4AA3" w:rsidP="00081FB7">
      <w:pPr>
        <w:pStyle w:val="Heading2"/>
        <w:numPr>
          <w:ilvl w:val="0"/>
          <w:numId w:val="11"/>
        </w:numPr>
        <w:rPr>
          <w:rFonts w:ascii="Times New Roman" w:eastAsia="Times New Roman" w:hAnsi="Times New Roman" w:cstheme="minorBidi"/>
          <w:bCs w:val="0"/>
          <w:color w:val="auto"/>
          <w:sz w:val="28"/>
          <w:szCs w:val="22"/>
        </w:rPr>
      </w:pPr>
      <w:r w:rsidRPr="003043E5">
        <w:rPr>
          <w:rFonts w:ascii="Times New Roman" w:eastAsia="Times New Roman" w:hAnsi="Times New Roman" w:cstheme="minorBidi"/>
          <w:bCs w:val="0"/>
          <w:color w:val="auto"/>
          <w:sz w:val="28"/>
          <w:szCs w:val="22"/>
        </w:rPr>
        <w:t>Theory</w:t>
      </w:r>
    </w:p>
    <w:p w14:paraId="0A142745" w14:textId="77777777" w:rsidR="003043E5" w:rsidRDefault="003043E5" w:rsidP="001643EF">
      <w:pPr>
        <w:pStyle w:val="Heading2"/>
        <w:numPr>
          <w:ilvl w:val="0"/>
          <w:numId w:val="10"/>
        </w:numPr>
        <w:spacing w:before="0"/>
        <w:ind w:left="36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What is URL and parts of URL?</w:t>
      </w:r>
    </w:p>
    <w:p w14:paraId="42334367" w14:textId="6EF2FFEA" w:rsidR="008D3898" w:rsidRDefault="001643EF" w:rsidP="001643EF">
      <w:pPr>
        <w:spacing w:after="0"/>
      </w:pPr>
      <w:r>
        <w:t xml:space="preserve">Answer: </w:t>
      </w:r>
      <w:r w:rsidR="006757BA">
        <w:t xml:space="preserve"> </w:t>
      </w:r>
      <w:r w:rsidR="00B9734B">
        <w:t>Uniform Resource Locator</w:t>
      </w:r>
      <w:r w:rsidR="00B9734B">
        <w:tab/>
      </w:r>
    </w:p>
    <w:p w14:paraId="5E07FC70" w14:textId="0ED2CB7B" w:rsidR="00B9734B" w:rsidRPr="00C700B1" w:rsidRDefault="00B9734B" w:rsidP="001643EF">
      <w:pPr>
        <w:spacing w:after="0"/>
        <w:rPr>
          <w:color w:val="FF0000"/>
        </w:rPr>
      </w:pPr>
      <w:r>
        <w:t xml:space="preserve">Parts of URL is http, www, domain name, path, query string </w:t>
      </w:r>
    </w:p>
    <w:p w14:paraId="43ADAF3E" w14:textId="77777777" w:rsidR="00C700B1" w:rsidRPr="001643EF" w:rsidRDefault="00C700B1" w:rsidP="001643EF">
      <w:pPr>
        <w:spacing w:after="0"/>
      </w:pPr>
    </w:p>
    <w:p w14:paraId="7928BBC8" w14:textId="77777777" w:rsidR="003043E5" w:rsidRDefault="003043E5" w:rsidP="001643EF">
      <w:pPr>
        <w:pStyle w:val="Heading2"/>
        <w:numPr>
          <w:ilvl w:val="0"/>
          <w:numId w:val="10"/>
        </w:numPr>
        <w:spacing w:before="0"/>
        <w:ind w:left="36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 xml:space="preserve">How does HTML file </w:t>
      </w:r>
      <w:r w:rsidR="00B46F39" w:rsidRPr="003043E5">
        <w:rPr>
          <w:rFonts w:ascii="Times New Roman" w:eastAsia="Times New Roman" w:hAnsi="Times New Roman" w:cs="Times New Roman"/>
          <w:b w:val="0"/>
          <w:bCs w:val="0"/>
          <w:color w:val="auto"/>
          <w:sz w:val="24"/>
          <w:szCs w:val="24"/>
        </w:rPr>
        <w:t>process</w:t>
      </w:r>
      <w:r w:rsidRPr="003043E5">
        <w:rPr>
          <w:rFonts w:ascii="Times New Roman" w:eastAsia="Times New Roman" w:hAnsi="Times New Roman" w:cs="Times New Roman"/>
          <w:b w:val="0"/>
          <w:bCs w:val="0"/>
          <w:color w:val="auto"/>
          <w:sz w:val="24"/>
          <w:szCs w:val="24"/>
        </w:rPr>
        <w:t xml:space="preserve"> in web browser?</w:t>
      </w:r>
    </w:p>
    <w:p w14:paraId="2AB8D4D4" w14:textId="7080FE2D" w:rsidR="00C700B1" w:rsidRPr="00B9734B" w:rsidRDefault="001643EF" w:rsidP="00C700B1">
      <w:pPr>
        <w:spacing w:after="0"/>
      </w:pPr>
      <w:r w:rsidRPr="001643EF">
        <w:t>Answer:</w:t>
      </w:r>
      <w:r w:rsidR="00C700B1" w:rsidRPr="00B9734B">
        <w:rPr>
          <w:color w:val="F2F2F2" w:themeColor="background1" w:themeShade="F2"/>
        </w:rPr>
        <w:t xml:space="preserve"> </w:t>
      </w:r>
      <w:proofErr w:type="gramStart"/>
      <w:r w:rsidR="00B9734B">
        <w:t>First</w:t>
      </w:r>
      <w:proofErr w:type="gramEnd"/>
      <w:r w:rsidR="00B9734B">
        <w:t xml:space="preserve"> we can </w:t>
      </w:r>
      <w:r w:rsidR="00341D9B">
        <w:t xml:space="preserve">write code in </w:t>
      </w:r>
      <w:proofErr w:type="spellStart"/>
      <w:r w:rsidR="00341D9B">
        <w:t>vscode</w:t>
      </w:r>
      <w:proofErr w:type="spellEnd"/>
      <w:r w:rsidR="00341D9B">
        <w:t xml:space="preserve"> and make .html file. Browser send req to web server.</w:t>
      </w:r>
    </w:p>
    <w:p w14:paraId="0FC99585" w14:textId="77777777" w:rsidR="001643EF" w:rsidRDefault="001643EF" w:rsidP="001643EF">
      <w:pPr>
        <w:spacing w:after="0"/>
      </w:pPr>
    </w:p>
    <w:p w14:paraId="4379D440" w14:textId="77777777" w:rsidR="008D3898" w:rsidRPr="001643EF" w:rsidRDefault="008D3898" w:rsidP="001643EF">
      <w:pPr>
        <w:spacing w:after="0"/>
      </w:pPr>
    </w:p>
    <w:p w14:paraId="33D07949" w14:textId="77777777" w:rsidR="003043E5" w:rsidRPr="003043E5" w:rsidRDefault="003043E5" w:rsidP="001643EF">
      <w:pPr>
        <w:pStyle w:val="Heading2"/>
        <w:spacing w:before="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3. How will page navigation flow managed among all HTML pages?</w:t>
      </w:r>
    </w:p>
    <w:p w14:paraId="5FC9BDC9" w14:textId="38BCE1C8" w:rsidR="00C700B1" w:rsidRPr="00C700B1" w:rsidRDefault="001643EF" w:rsidP="00C700B1">
      <w:pPr>
        <w:spacing w:after="0"/>
        <w:rPr>
          <w:color w:val="FF0000"/>
        </w:rPr>
      </w:pPr>
      <w:r>
        <w:t>Answer:</w:t>
      </w:r>
      <w:r w:rsidR="00341D9B">
        <w:t xml:space="preserve"> First index.html is the main page and</w:t>
      </w:r>
      <w:r w:rsidR="00A23A7D">
        <w:t xml:space="preserve"> then after we can access many pages like </w:t>
      </w:r>
      <w:proofErr w:type="gramStart"/>
      <w:r w:rsidR="00A23A7D">
        <w:t>about ,</w:t>
      </w:r>
      <w:proofErr w:type="gramEnd"/>
      <w:r w:rsidR="00A23A7D">
        <w:t xml:space="preserve"> </w:t>
      </w:r>
      <w:proofErr w:type="spellStart"/>
      <w:proofErr w:type="gramStart"/>
      <w:r w:rsidR="00A23A7D">
        <w:t>faq</w:t>
      </w:r>
      <w:proofErr w:type="spellEnd"/>
      <w:r w:rsidR="00A23A7D">
        <w:t xml:space="preserve"> ,</w:t>
      </w:r>
      <w:proofErr w:type="gramEnd"/>
      <w:r w:rsidR="00A23A7D">
        <w:t xml:space="preserve"> </w:t>
      </w:r>
      <w:proofErr w:type="gramStart"/>
      <w:r w:rsidR="00A23A7D">
        <w:t>home ,</w:t>
      </w:r>
      <w:proofErr w:type="gramEnd"/>
      <w:r w:rsidR="00A23A7D">
        <w:t xml:space="preserve"> contact </w:t>
      </w:r>
      <w:proofErr w:type="spellStart"/>
      <w:r w:rsidR="00A23A7D">
        <w:t>etc</w:t>
      </w:r>
      <w:proofErr w:type="spellEnd"/>
      <w:r w:rsidR="00A23A7D">
        <w:t xml:space="preserve"> that is called navigation flow. In the code we can access via a tag.</w:t>
      </w:r>
    </w:p>
    <w:p w14:paraId="5982A0CF" w14:textId="77777777" w:rsidR="001643EF" w:rsidRDefault="001643EF" w:rsidP="001643EF">
      <w:pPr>
        <w:spacing w:after="0"/>
      </w:pPr>
    </w:p>
    <w:p w14:paraId="03600869" w14:textId="77777777" w:rsidR="008D3898" w:rsidRPr="001643EF" w:rsidRDefault="008D3898" w:rsidP="001643EF">
      <w:pPr>
        <w:spacing w:after="0"/>
      </w:pPr>
    </w:p>
    <w:p w14:paraId="162F4424" w14:textId="77777777" w:rsidR="003043E5" w:rsidRPr="003043E5" w:rsidRDefault="003043E5" w:rsidP="001643EF">
      <w:pPr>
        <w:pStyle w:val="Heading2"/>
        <w:spacing w:before="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4. How will GitHub commits be maintained after each practical?</w:t>
      </w:r>
    </w:p>
    <w:p w14:paraId="0C103D62" w14:textId="77777777" w:rsidR="006D5461" w:rsidRDefault="001643EF" w:rsidP="006D5461">
      <w:pPr>
        <w:pStyle w:val="ListParagraph"/>
        <w:widowControl w:val="0"/>
        <w:numPr>
          <w:ilvl w:val="1"/>
          <w:numId w:val="13"/>
        </w:numPr>
        <w:tabs>
          <w:tab w:val="left" w:pos="240"/>
        </w:tabs>
        <w:autoSpaceDE w:val="0"/>
        <w:autoSpaceDN w:val="0"/>
        <w:spacing w:after="0"/>
        <w:ind w:left="0" w:right="2274" w:firstLine="0"/>
        <w:contextualSpacing w:val="0"/>
      </w:pPr>
      <w:r>
        <w:t xml:space="preserve">Answer: </w:t>
      </w:r>
      <w:r w:rsidR="006D5461">
        <w:t>Complete</w:t>
      </w:r>
      <w:r w:rsidR="006D5461">
        <w:rPr>
          <w:spacing w:val="-3"/>
        </w:rPr>
        <w:t xml:space="preserve"> </w:t>
      </w:r>
      <w:r w:rsidR="006D5461">
        <w:t>the</w:t>
      </w:r>
      <w:r w:rsidR="006D5461">
        <w:rPr>
          <w:spacing w:val="-4"/>
        </w:rPr>
        <w:t xml:space="preserve"> </w:t>
      </w:r>
      <w:proofErr w:type="gramStart"/>
      <w:r w:rsidR="006D5461">
        <w:t>practical</w:t>
      </w:r>
      <w:r w:rsidR="006D5461">
        <w:rPr>
          <w:spacing w:val="-3"/>
        </w:rPr>
        <w:t xml:space="preserve"> </w:t>
      </w:r>
      <w:r w:rsidR="006D5461">
        <w:t>,</w:t>
      </w:r>
      <w:proofErr w:type="gramEnd"/>
      <w:r w:rsidR="006D5461">
        <w:rPr>
          <w:spacing w:val="-3"/>
        </w:rPr>
        <w:t xml:space="preserve"> </w:t>
      </w:r>
      <w:r w:rsidR="006D5461">
        <w:t>save</w:t>
      </w:r>
      <w:r w:rsidR="006D5461">
        <w:rPr>
          <w:spacing w:val="-4"/>
        </w:rPr>
        <w:t xml:space="preserve"> </w:t>
      </w:r>
      <w:r w:rsidR="006D5461">
        <w:t>all</w:t>
      </w:r>
      <w:r w:rsidR="006D5461">
        <w:rPr>
          <w:spacing w:val="-3"/>
        </w:rPr>
        <w:t xml:space="preserve"> </w:t>
      </w:r>
      <w:proofErr w:type="gramStart"/>
      <w:r w:rsidR="006D5461">
        <w:t>files</w:t>
      </w:r>
      <w:r w:rsidR="006D5461">
        <w:rPr>
          <w:spacing w:val="-4"/>
        </w:rPr>
        <w:t xml:space="preserve"> </w:t>
      </w:r>
      <w:r w:rsidR="006D5461">
        <w:t>,</w:t>
      </w:r>
      <w:proofErr w:type="gramEnd"/>
      <w:r w:rsidR="006D5461">
        <w:rPr>
          <w:spacing w:val="-3"/>
        </w:rPr>
        <w:t xml:space="preserve"> </w:t>
      </w:r>
      <w:r w:rsidR="006D5461">
        <w:t>use</w:t>
      </w:r>
      <w:r w:rsidR="006D5461">
        <w:rPr>
          <w:spacing w:val="-4"/>
        </w:rPr>
        <w:t xml:space="preserve"> </w:t>
      </w:r>
      <w:r w:rsidR="006D5461">
        <w:t>git</w:t>
      </w:r>
      <w:r w:rsidR="006D5461">
        <w:rPr>
          <w:spacing w:val="-3"/>
        </w:rPr>
        <w:t xml:space="preserve"> </w:t>
      </w:r>
      <w:r w:rsidR="006D5461">
        <w:t>hub</w:t>
      </w:r>
      <w:r w:rsidR="006D5461">
        <w:rPr>
          <w:spacing w:val="-3"/>
        </w:rPr>
        <w:t xml:space="preserve"> </w:t>
      </w:r>
      <w:r w:rsidR="006D5461">
        <w:t xml:space="preserve">command, git </w:t>
      </w:r>
      <w:proofErr w:type="gramStart"/>
      <w:r w:rsidR="006D5461">
        <w:t>add .</w:t>
      </w:r>
      <w:proofErr w:type="gramEnd"/>
    </w:p>
    <w:p w14:paraId="21A4B5EE" w14:textId="133D0286" w:rsidR="006D5461" w:rsidRPr="001643EF" w:rsidRDefault="006D5461" w:rsidP="006D5461">
      <w:pPr>
        <w:pStyle w:val="BodyText"/>
        <w:spacing w:before="1"/>
        <w:ind w:right="5097"/>
      </w:pPr>
      <w:r>
        <w:t>git</w:t>
      </w:r>
      <w:r>
        <w:rPr>
          <w:spacing w:val="-8"/>
        </w:rPr>
        <w:t xml:space="preserve"> </w:t>
      </w:r>
      <w:r>
        <w:t>commit</w:t>
      </w:r>
      <w:r>
        <w:rPr>
          <w:spacing w:val="-7"/>
        </w:rPr>
        <w:t xml:space="preserve"> </w:t>
      </w:r>
      <w:r>
        <w:t>-m</w:t>
      </w:r>
      <w:r>
        <w:rPr>
          <w:spacing w:val="-8"/>
        </w:rPr>
        <w:t xml:space="preserve"> </w:t>
      </w:r>
      <w:r>
        <w:t>"Practical</w:t>
      </w:r>
      <w:r>
        <w:rPr>
          <w:spacing w:val="-8"/>
        </w:rPr>
        <w:t xml:space="preserve"> </w:t>
      </w:r>
      <w:r>
        <w:t>1</w:t>
      </w:r>
      <w:r>
        <w:rPr>
          <w:spacing w:val="-8"/>
        </w:rPr>
        <w:t xml:space="preserve"> </w:t>
      </w:r>
      <w:r>
        <w:t>completed" git push origin main</w:t>
      </w:r>
    </w:p>
    <w:p w14:paraId="1419B4FD" w14:textId="77777777" w:rsidR="001643EF" w:rsidRDefault="001643EF">
      <w:pPr>
        <w:pStyle w:val="Heading2"/>
        <w:rPr>
          <w:rFonts w:ascii="Times New Roman" w:hAnsi="Times New Roman"/>
          <w:sz w:val="28"/>
        </w:rPr>
      </w:pPr>
    </w:p>
    <w:p w14:paraId="594307E9" w14:textId="3398C33A" w:rsidR="006D5461" w:rsidRPr="006D5461" w:rsidRDefault="00FB4AA3" w:rsidP="006D5461">
      <w:pPr>
        <w:pStyle w:val="Heading2"/>
        <w:numPr>
          <w:ilvl w:val="0"/>
          <w:numId w:val="11"/>
        </w:numPr>
        <w:rPr>
          <w:rFonts w:ascii="Times New Roman" w:eastAsia="Times New Roman" w:hAnsi="Times New Roman" w:cstheme="minorBidi"/>
          <w:bCs w:val="0"/>
          <w:color w:val="auto"/>
          <w:sz w:val="28"/>
          <w:szCs w:val="22"/>
        </w:rPr>
      </w:pPr>
      <w:r w:rsidRPr="001F5B65">
        <w:rPr>
          <w:rFonts w:ascii="Times New Roman" w:eastAsia="Times New Roman" w:hAnsi="Times New Roman" w:cstheme="minorBidi"/>
          <w:bCs w:val="0"/>
          <w:color w:val="auto"/>
          <w:sz w:val="28"/>
          <w:szCs w:val="22"/>
        </w:rPr>
        <w:t>Evidence of Work (Screenshots)</w:t>
      </w:r>
    </w:p>
    <w:p w14:paraId="75D2B84C" w14:textId="77777777" w:rsidR="006D5461" w:rsidRPr="006D5461" w:rsidRDefault="006D5461" w:rsidP="006D5461">
      <w:pPr>
        <w:ind w:right="359"/>
        <w:jc w:val="center"/>
        <w:rPr>
          <w:sz w:val="32"/>
        </w:rPr>
      </w:pPr>
      <w:r w:rsidRPr="006D5461">
        <w:rPr>
          <w:sz w:val="32"/>
        </w:rPr>
        <w:t>Wire</w:t>
      </w:r>
      <w:r w:rsidRPr="006D5461">
        <w:rPr>
          <w:spacing w:val="-9"/>
          <w:sz w:val="32"/>
        </w:rPr>
        <w:t xml:space="preserve"> </w:t>
      </w:r>
      <w:r w:rsidRPr="006D5461">
        <w:rPr>
          <w:spacing w:val="-2"/>
          <w:sz w:val="32"/>
        </w:rPr>
        <w:t>Frames</w:t>
      </w:r>
    </w:p>
    <w:p w14:paraId="12262B0D" w14:textId="269679FD" w:rsidR="006D5461" w:rsidRPr="006D5461" w:rsidRDefault="006D5461" w:rsidP="006D5461">
      <w:pPr>
        <w:ind w:right="359"/>
        <w:jc w:val="center"/>
        <w:rPr>
          <w:sz w:val="32"/>
        </w:rPr>
      </w:pPr>
      <w:r>
        <w:t>Description:</w:t>
      </w:r>
      <w:r w:rsidRPr="006D5461">
        <w:rPr>
          <w:spacing w:val="-2"/>
        </w:rPr>
        <w:t xml:space="preserve"> </w:t>
      </w:r>
      <w:r>
        <w:t>Wire</w:t>
      </w:r>
      <w:r w:rsidRPr="006D5461">
        <w:rPr>
          <w:spacing w:val="-4"/>
        </w:rPr>
        <w:t xml:space="preserve"> </w:t>
      </w:r>
      <w:r>
        <w:t>is</w:t>
      </w:r>
      <w:r w:rsidRPr="006D5461">
        <w:rPr>
          <w:spacing w:val="-3"/>
        </w:rPr>
        <w:t xml:space="preserve"> </w:t>
      </w:r>
      <w:r>
        <w:t>a</w:t>
      </w:r>
      <w:r w:rsidRPr="006D5461">
        <w:rPr>
          <w:spacing w:val="-2"/>
        </w:rPr>
        <w:t xml:space="preserve"> </w:t>
      </w:r>
      <w:r>
        <w:t>simple</w:t>
      </w:r>
      <w:r w:rsidRPr="006D5461">
        <w:rPr>
          <w:spacing w:val="-3"/>
        </w:rPr>
        <w:t xml:space="preserve"> </w:t>
      </w:r>
      <w:r>
        <w:t>layout</w:t>
      </w:r>
      <w:r w:rsidRPr="006D5461">
        <w:rPr>
          <w:spacing w:val="-3"/>
        </w:rPr>
        <w:t xml:space="preserve"> </w:t>
      </w:r>
      <w:r>
        <w:t>or</w:t>
      </w:r>
      <w:r w:rsidRPr="006D5461">
        <w:rPr>
          <w:spacing w:val="-2"/>
        </w:rPr>
        <w:t xml:space="preserve"> </w:t>
      </w:r>
      <w:r>
        <w:t>blueprint</w:t>
      </w:r>
      <w:r w:rsidRPr="006D5461">
        <w:rPr>
          <w:spacing w:val="-2"/>
        </w:rPr>
        <w:t xml:space="preserve"> </w:t>
      </w:r>
      <w:r>
        <w:t>of</w:t>
      </w:r>
      <w:r w:rsidRPr="006D5461">
        <w:rPr>
          <w:spacing w:val="-2"/>
        </w:rPr>
        <w:t xml:space="preserve"> </w:t>
      </w:r>
      <w:r>
        <w:t>a</w:t>
      </w:r>
      <w:r w:rsidRPr="006D5461">
        <w:rPr>
          <w:spacing w:val="-4"/>
        </w:rPr>
        <w:t xml:space="preserve"> </w:t>
      </w:r>
      <w:r>
        <w:t>web</w:t>
      </w:r>
      <w:r w:rsidRPr="006D5461">
        <w:rPr>
          <w:spacing w:val="-2"/>
        </w:rPr>
        <w:t xml:space="preserve"> </w:t>
      </w:r>
      <w:r>
        <w:t>page.it</w:t>
      </w:r>
      <w:r w:rsidRPr="006D5461">
        <w:rPr>
          <w:spacing w:val="-2"/>
        </w:rPr>
        <w:t xml:space="preserve"> </w:t>
      </w:r>
      <w:proofErr w:type="spellStart"/>
      <w:r>
        <w:t>shaw</w:t>
      </w:r>
      <w:proofErr w:type="spellEnd"/>
      <w:r w:rsidRPr="006D5461">
        <w:rPr>
          <w:spacing w:val="-3"/>
        </w:rPr>
        <w:t xml:space="preserve"> </w:t>
      </w:r>
      <w:r>
        <w:t>only</w:t>
      </w:r>
      <w:r w:rsidRPr="006D5461">
        <w:rPr>
          <w:spacing w:val="-2"/>
        </w:rPr>
        <w:t xml:space="preserve"> </w:t>
      </w:r>
      <w:r>
        <w:t>main</w:t>
      </w:r>
      <w:r w:rsidRPr="006D5461">
        <w:rPr>
          <w:spacing w:val="-2"/>
        </w:rPr>
        <w:t xml:space="preserve"> </w:t>
      </w:r>
      <w:r>
        <w:t>part</w:t>
      </w:r>
      <w:r w:rsidRPr="006D5461">
        <w:rPr>
          <w:spacing w:val="-2"/>
        </w:rPr>
        <w:t xml:space="preserve"> </w:t>
      </w:r>
      <w:r>
        <w:t xml:space="preserve">of web page and it draw in page with pen and </w:t>
      </w:r>
      <w:proofErr w:type="spellStart"/>
      <w:r>
        <w:t>colour</w:t>
      </w:r>
      <w:proofErr w:type="spellEnd"/>
      <w:r>
        <w:t xml:space="preserve"> is required.</w:t>
      </w:r>
    </w:p>
    <w:p w14:paraId="3FA71E5F" w14:textId="1EB69EB0" w:rsidR="006D5461" w:rsidRDefault="006D5461" w:rsidP="006D5461">
      <w:pPr>
        <w:spacing w:after="0"/>
        <w:jc w:val="center"/>
        <w:rPr>
          <w:rFonts w:cs="Times New Roman"/>
          <w:color w:val="FF0000"/>
          <w:szCs w:val="24"/>
        </w:rPr>
      </w:pPr>
      <w:r>
        <w:rPr>
          <w:rFonts w:cs="Times New Roman"/>
          <w:noProof/>
          <w:color w:val="FF0000"/>
          <w:szCs w:val="24"/>
        </w:rPr>
        <w:lastRenderedPageBreak/>
        <w:drawing>
          <wp:inline distT="0" distB="0" distL="0" distR="0" wp14:anchorId="0B114F5E" wp14:editId="0062E990">
            <wp:extent cx="5176838" cy="1364912"/>
            <wp:effectExtent l="0" t="0" r="5080" b="6985"/>
            <wp:docPr id="1849415311" name="Picture 1" descr="The image depicts a simple web page layout with a logo, fields for email and password, and a login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15311" name="Picture 1" descr="The image depicts a simple web page layout with a logo, fields for email and password, and a login button.&#10;&#10;AI-generated content may be incorrect."/>
                    <pic:cNvPicPr/>
                  </pic:nvPicPr>
                  <pic:blipFill>
                    <a:blip r:embed="rId8"/>
                    <a:stretch>
                      <a:fillRect/>
                    </a:stretch>
                  </pic:blipFill>
                  <pic:spPr>
                    <a:xfrm>
                      <a:off x="0" y="0"/>
                      <a:ext cx="5198921" cy="1370734"/>
                    </a:xfrm>
                    <a:prstGeom prst="rect">
                      <a:avLst/>
                    </a:prstGeom>
                  </pic:spPr>
                </pic:pic>
              </a:graphicData>
            </a:graphic>
          </wp:inline>
        </w:drawing>
      </w:r>
    </w:p>
    <w:p w14:paraId="27C2FB6F" w14:textId="77777777" w:rsidR="006D5461" w:rsidRDefault="006D5461" w:rsidP="006D5461">
      <w:pPr>
        <w:spacing w:after="0"/>
        <w:jc w:val="center"/>
        <w:rPr>
          <w:rFonts w:cs="Times New Roman"/>
          <w:color w:val="FF0000"/>
          <w:szCs w:val="24"/>
        </w:rPr>
      </w:pPr>
    </w:p>
    <w:p w14:paraId="0A6DAD73" w14:textId="77777777" w:rsidR="006D5461" w:rsidRDefault="006D5461" w:rsidP="006D5461">
      <w:pPr>
        <w:spacing w:after="0"/>
        <w:jc w:val="center"/>
        <w:rPr>
          <w:rFonts w:cs="Times New Roman"/>
          <w:color w:val="FF0000"/>
          <w:szCs w:val="24"/>
        </w:rPr>
      </w:pPr>
      <w:r>
        <w:rPr>
          <w:rFonts w:cs="Times New Roman"/>
          <w:noProof/>
          <w:color w:val="FF0000"/>
          <w:szCs w:val="24"/>
        </w:rPr>
        <w:drawing>
          <wp:inline distT="0" distB="0" distL="0" distR="0" wp14:anchorId="1E2AE4CB" wp14:editId="7EB0A7AC">
            <wp:extent cx="5067300" cy="1704935"/>
            <wp:effectExtent l="0" t="0" r="0" b="0"/>
            <wp:docPr id="1048079469" name="Picture 2" descr="The image displays a registration page with fields for full name, email, role selection (Student/Faculty), and password fields, with a 'Create Account'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79469" name="Picture 2" descr="The image displays a registration page with fields for full name, email, role selection (Student/Faculty), and password fields, with a 'Create Account' button.&#10;&#10;AI-generated content may be incorrect."/>
                    <pic:cNvPicPr/>
                  </pic:nvPicPr>
                  <pic:blipFill>
                    <a:blip r:embed="rId9"/>
                    <a:stretch>
                      <a:fillRect/>
                    </a:stretch>
                  </pic:blipFill>
                  <pic:spPr>
                    <a:xfrm>
                      <a:off x="0" y="0"/>
                      <a:ext cx="5073996" cy="1707188"/>
                    </a:xfrm>
                    <a:prstGeom prst="rect">
                      <a:avLst/>
                    </a:prstGeom>
                  </pic:spPr>
                </pic:pic>
              </a:graphicData>
            </a:graphic>
          </wp:inline>
        </w:drawing>
      </w:r>
    </w:p>
    <w:p w14:paraId="214F0269" w14:textId="77777777" w:rsidR="006D5461" w:rsidRDefault="006D5461" w:rsidP="006D5461">
      <w:pPr>
        <w:spacing w:after="0"/>
        <w:jc w:val="center"/>
        <w:rPr>
          <w:rFonts w:cs="Times New Roman"/>
          <w:color w:val="FF0000"/>
          <w:szCs w:val="24"/>
        </w:rPr>
      </w:pPr>
    </w:p>
    <w:p w14:paraId="3A684F36" w14:textId="2CA3C1D0" w:rsidR="006D5461" w:rsidRDefault="006D5461" w:rsidP="006D5461">
      <w:pPr>
        <w:spacing w:after="0"/>
        <w:jc w:val="center"/>
        <w:rPr>
          <w:rFonts w:cs="Times New Roman"/>
          <w:color w:val="FF0000"/>
          <w:szCs w:val="24"/>
        </w:rPr>
      </w:pPr>
      <w:r>
        <w:rPr>
          <w:rFonts w:cs="Times New Roman"/>
          <w:noProof/>
          <w:color w:val="FF0000"/>
          <w:szCs w:val="24"/>
        </w:rPr>
        <w:drawing>
          <wp:inline distT="0" distB="0" distL="0" distR="0" wp14:anchorId="58587C7F" wp14:editId="66101DE0">
            <wp:extent cx="4552950" cy="2229044"/>
            <wp:effectExtent l="0" t="0" r="0" b="0"/>
            <wp:docPr id="1650191616" name="Picture 3" descr="The image displays a student dashboard with various sections including courses, attendance, grades, timetable, fees, and profile, with specific details such as attendance percentage, pending assignments, upcoming assignment deadline, and library ac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91616" name="Picture 3" descr="The image displays a student dashboard with various sections including courses, attendance, grades, timetable, fees, and profile, with specific details such as attendance percentage, pending assignments, upcoming assignment deadline, and library access.&#10;&#10;AI-generated content may be incorrect."/>
                    <pic:cNvPicPr/>
                  </pic:nvPicPr>
                  <pic:blipFill>
                    <a:blip r:embed="rId10"/>
                    <a:stretch>
                      <a:fillRect/>
                    </a:stretch>
                  </pic:blipFill>
                  <pic:spPr>
                    <a:xfrm>
                      <a:off x="0" y="0"/>
                      <a:ext cx="4579610" cy="2242096"/>
                    </a:xfrm>
                    <a:prstGeom prst="rect">
                      <a:avLst/>
                    </a:prstGeom>
                  </pic:spPr>
                </pic:pic>
              </a:graphicData>
            </a:graphic>
          </wp:inline>
        </w:drawing>
      </w:r>
    </w:p>
    <w:p w14:paraId="30A105D2" w14:textId="77777777" w:rsidR="006D5461" w:rsidRDefault="006D5461" w:rsidP="006D5461">
      <w:pPr>
        <w:spacing w:after="0"/>
        <w:jc w:val="center"/>
        <w:rPr>
          <w:rFonts w:cs="Times New Roman"/>
          <w:color w:val="FF0000"/>
          <w:szCs w:val="24"/>
        </w:rPr>
      </w:pPr>
      <w:r>
        <w:rPr>
          <w:rFonts w:cs="Times New Roman"/>
          <w:noProof/>
          <w:color w:val="FF0000"/>
          <w:szCs w:val="24"/>
        </w:rPr>
        <w:drawing>
          <wp:inline distT="0" distB="0" distL="0" distR="0" wp14:anchorId="388505A7" wp14:editId="30E5B046">
            <wp:extent cx="5486400" cy="1609725"/>
            <wp:effectExtent l="0" t="0" r="0" b="9525"/>
            <wp:docPr id="1873404401" name="Picture 4" descr="The image displays an attendance sheet with course code CS201, showing attendance records for dates July 10th, 11th, and 12th, with a 92% attendance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04401" name="Picture 4" descr="The image displays an attendance sheet with course code CS201, showing attendance records for dates July 10th, 11th, and 12th, with a 92% attendance rate.&#10;&#10;AI-generated content may be incorrect."/>
                    <pic:cNvPicPr/>
                  </pic:nvPicPr>
                  <pic:blipFill>
                    <a:blip r:embed="rId11"/>
                    <a:stretch>
                      <a:fillRect/>
                    </a:stretch>
                  </pic:blipFill>
                  <pic:spPr>
                    <a:xfrm>
                      <a:off x="0" y="0"/>
                      <a:ext cx="5486400" cy="1609725"/>
                    </a:xfrm>
                    <a:prstGeom prst="rect">
                      <a:avLst/>
                    </a:prstGeom>
                  </pic:spPr>
                </pic:pic>
              </a:graphicData>
            </a:graphic>
          </wp:inline>
        </w:drawing>
      </w:r>
    </w:p>
    <w:p w14:paraId="735E4931" w14:textId="01839969" w:rsidR="006D5461" w:rsidRPr="005058E6" w:rsidRDefault="006D5461" w:rsidP="006D5461">
      <w:pPr>
        <w:spacing w:after="0"/>
        <w:jc w:val="center"/>
        <w:rPr>
          <w:rFonts w:cs="Times New Roman"/>
          <w:color w:val="FF0000"/>
          <w:szCs w:val="24"/>
        </w:rPr>
      </w:pPr>
      <w:r>
        <w:rPr>
          <w:rFonts w:cs="Times New Roman"/>
          <w:noProof/>
          <w:color w:val="FF0000"/>
          <w:szCs w:val="24"/>
        </w:rPr>
        <w:lastRenderedPageBreak/>
        <w:drawing>
          <wp:inline distT="0" distB="0" distL="0" distR="0" wp14:anchorId="5B5F5C9B" wp14:editId="3E086A13">
            <wp:extent cx="5486400" cy="943610"/>
            <wp:effectExtent l="0" t="0" r="0" b="8890"/>
            <wp:docPr id="1833095343" name="Picture 5" descr="This is a timetable for a weekly schedule, listing class sessions for CS201, MA101, and CS305 on different da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95343" name="Picture 5" descr="This is a timetable for a weekly schedule, listing class sessions for CS201, MA101, and CS305 on different days.&#10;&#10;AI-generated content may be incorrect."/>
                    <pic:cNvPicPr/>
                  </pic:nvPicPr>
                  <pic:blipFill>
                    <a:blip r:embed="rId12"/>
                    <a:stretch>
                      <a:fillRect/>
                    </a:stretch>
                  </pic:blipFill>
                  <pic:spPr>
                    <a:xfrm>
                      <a:off x="0" y="0"/>
                      <a:ext cx="5486400" cy="943610"/>
                    </a:xfrm>
                    <a:prstGeom prst="rect">
                      <a:avLst/>
                    </a:prstGeom>
                  </pic:spPr>
                </pic:pic>
              </a:graphicData>
            </a:graphic>
          </wp:inline>
        </w:drawing>
      </w:r>
    </w:p>
    <w:p w14:paraId="1E68F7EF" w14:textId="77777777" w:rsidR="001F5B65" w:rsidRDefault="001F5B65">
      <w:pPr>
        <w:pStyle w:val="Heading2"/>
        <w:rPr>
          <w:rFonts w:ascii="Times New Roman" w:hAnsi="Times New Roman"/>
          <w:sz w:val="28"/>
        </w:rPr>
      </w:pPr>
    </w:p>
    <w:p w14:paraId="3BFC43B9" w14:textId="3509A977" w:rsidR="003500B4" w:rsidRPr="00AA0EAB"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GitHub Repository</w:t>
      </w:r>
      <w:r w:rsidR="001F5B65" w:rsidRPr="00AA0EAB">
        <w:rPr>
          <w:rFonts w:ascii="Times New Roman" w:eastAsia="Times New Roman" w:hAnsi="Times New Roman" w:cstheme="minorBidi"/>
          <w:bCs w:val="0"/>
          <w:color w:val="auto"/>
          <w:sz w:val="28"/>
          <w:szCs w:val="22"/>
        </w:rPr>
        <w:t xml:space="preserve"> Link:</w:t>
      </w:r>
      <w:r w:rsidR="00A23A7D" w:rsidRPr="00A23A7D">
        <w:t xml:space="preserve"> </w:t>
      </w:r>
      <w:r w:rsidR="00A23A7D" w:rsidRPr="00A23A7D">
        <w:rPr>
          <w:rFonts w:ascii="Times New Roman" w:eastAsia="Times New Roman" w:hAnsi="Times New Roman" w:cstheme="minorBidi"/>
          <w:bCs w:val="0"/>
          <w:color w:val="auto"/>
          <w:sz w:val="28"/>
          <w:szCs w:val="22"/>
        </w:rPr>
        <w:t>https://github.com/Avi4522/StudentHub.git</w:t>
      </w:r>
    </w:p>
    <w:p w14:paraId="57BED703" w14:textId="77777777" w:rsidR="001F5B65" w:rsidRPr="00AA0EAB" w:rsidRDefault="001F5B65">
      <w:pPr>
        <w:pStyle w:val="Heading2"/>
        <w:rPr>
          <w:rFonts w:ascii="Times New Roman" w:eastAsia="Times New Roman" w:hAnsi="Times New Roman" w:cstheme="minorBidi"/>
          <w:bCs w:val="0"/>
          <w:color w:val="auto"/>
          <w:sz w:val="28"/>
          <w:szCs w:val="22"/>
        </w:rPr>
      </w:pPr>
    </w:p>
    <w:p w14:paraId="4F4B80E1" w14:textId="77777777" w:rsidR="003500B4" w:rsidRPr="00AA0EAB"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Challenges Faced</w:t>
      </w:r>
      <w:r w:rsidR="004877D9">
        <w:rPr>
          <w:rFonts w:ascii="Times New Roman" w:eastAsia="Times New Roman" w:hAnsi="Times New Roman" w:cstheme="minorBidi"/>
          <w:bCs w:val="0"/>
          <w:color w:val="auto"/>
          <w:sz w:val="28"/>
          <w:szCs w:val="22"/>
        </w:rPr>
        <w:t>:</w:t>
      </w:r>
    </w:p>
    <w:p w14:paraId="540A00B8" w14:textId="452D5C67" w:rsidR="00BC508B" w:rsidRDefault="00BC508B" w:rsidP="00BC508B">
      <w:pPr>
        <w:pStyle w:val="NormalWeb"/>
      </w:pPr>
      <w:r>
        <w:t xml:space="preserve">Answer: When I first wrote HTML code, I couldn't remember many things. But now, HTML has become easy for me. When I started applying CSS to all the pages, it became complicated because I had to connect it with </w:t>
      </w:r>
      <w:r>
        <w:rPr>
          <w:rStyle w:val="HTMLCode"/>
        </w:rPr>
        <w:t>index.html</w:t>
      </w:r>
      <w:r>
        <w:t xml:space="preserve"> and all the other pages. I tried 3–4 times in a week, but whenever styling errors occurred, I didn't know how to fix them or set the CSS properly. It was a little difficult for me, but with practice, I started understanding it better.</w:t>
      </w:r>
    </w:p>
    <w:p w14:paraId="65ED9A54" w14:textId="77777777" w:rsidR="003500B4" w:rsidRPr="00AA0EAB" w:rsidRDefault="00FB4AA3">
      <w:pPr>
        <w:rPr>
          <w:b/>
          <w:sz w:val="28"/>
        </w:rPr>
      </w:pPr>
      <w:r w:rsidRPr="00AA0EAB">
        <w:rPr>
          <w:b/>
          <w:sz w:val="28"/>
        </w:rPr>
        <w:br/>
      </w:r>
    </w:p>
    <w:p w14:paraId="674686C5" w14:textId="77777777" w:rsidR="003500B4" w:rsidRPr="00AA0EAB"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Learning Outcomes</w:t>
      </w:r>
      <w:r w:rsidR="004877D9">
        <w:rPr>
          <w:rFonts w:ascii="Times New Roman" w:eastAsia="Times New Roman" w:hAnsi="Times New Roman" w:cstheme="minorBidi"/>
          <w:bCs w:val="0"/>
          <w:color w:val="auto"/>
          <w:sz w:val="28"/>
          <w:szCs w:val="22"/>
        </w:rPr>
        <w:t>:</w:t>
      </w:r>
    </w:p>
    <w:p w14:paraId="47A0E247" w14:textId="77777777" w:rsidR="00BC508B" w:rsidRDefault="00BC508B" w:rsidP="00BC508B">
      <w:pPr>
        <w:pStyle w:val="NormalWeb"/>
        <w:numPr>
          <w:ilvl w:val="0"/>
          <w:numId w:val="11"/>
        </w:numPr>
      </w:pPr>
      <w:r>
        <w:t>I learned many things about HTML and CSS, so now they are easy for me. However, connecting different pages and applying CSS to all of them was very difficult at first. But now I can implement most of the things correctly, so it has become much easier for me.</w:t>
      </w:r>
    </w:p>
    <w:p w14:paraId="6F4581EB" w14:textId="77777777" w:rsidR="00AA0EAB" w:rsidRPr="00AA0EAB" w:rsidRDefault="00AA0EAB">
      <w:pPr>
        <w:rPr>
          <w:b/>
          <w:sz w:val="28"/>
        </w:rPr>
      </w:pPr>
    </w:p>
    <w:p w14:paraId="58961552" w14:textId="77777777" w:rsidR="003500B4" w:rsidRPr="0044214D" w:rsidRDefault="00FB4AA3">
      <w:pPr>
        <w:pStyle w:val="Heading2"/>
        <w:rPr>
          <w:rFonts w:ascii="Times New Roman" w:eastAsia="Times New Roman" w:hAnsi="Times New Roman" w:cstheme="minorBidi"/>
          <w:bCs w:val="0"/>
          <w:color w:val="FF0000"/>
          <w:sz w:val="24"/>
          <w:szCs w:val="22"/>
        </w:rPr>
      </w:pPr>
      <w:r w:rsidRPr="00AA0EAB">
        <w:rPr>
          <w:rFonts w:ascii="Times New Roman" w:eastAsia="Times New Roman" w:hAnsi="Times New Roman" w:cstheme="minorBidi"/>
          <w:bCs w:val="0"/>
          <w:color w:val="auto"/>
          <w:sz w:val="28"/>
          <w:szCs w:val="22"/>
        </w:rPr>
        <w:t>Faculty Remarks</w:t>
      </w:r>
      <w:r w:rsidR="0044214D">
        <w:rPr>
          <w:rFonts w:ascii="Times New Roman" w:eastAsia="Times New Roman" w:hAnsi="Times New Roman" w:cstheme="minorBidi"/>
          <w:bCs w:val="0"/>
          <w:color w:val="auto"/>
          <w:sz w:val="28"/>
          <w:szCs w:val="22"/>
        </w:rPr>
        <w:t xml:space="preserve">: </w:t>
      </w:r>
      <w:r w:rsidR="0044214D" w:rsidRPr="0044214D">
        <w:rPr>
          <w:rFonts w:ascii="Times New Roman" w:eastAsia="Times New Roman" w:hAnsi="Times New Roman" w:cstheme="minorBidi"/>
          <w:bCs w:val="0"/>
          <w:color w:val="FF0000"/>
          <w:sz w:val="24"/>
          <w:szCs w:val="22"/>
        </w:rPr>
        <w:t>(Keep this blank for faculty)</w:t>
      </w:r>
    </w:p>
    <w:p w14:paraId="10BCDBDC" w14:textId="77777777" w:rsidR="003500B4" w:rsidRPr="00AA0EAB" w:rsidRDefault="00FB4AA3">
      <w:pPr>
        <w:rPr>
          <w:b/>
          <w:sz w:val="28"/>
        </w:rPr>
      </w:pPr>
      <w:r w:rsidRPr="00AA0EAB">
        <w:rPr>
          <w:b/>
          <w:sz w:val="28"/>
        </w:rPr>
        <w:br/>
      </w:r>
    </w:p>
    <w:p w14:paraId="384B3E12" w14:textId="77777777" w:rsidR="003500B4" w:rsidRDefault="003500B4" w:rsidP="00AF5463"/>
    <w:sectPr w:rsidR="003500B4" w:rsidSect="00034616">
      <w:headerReference w:type="default" r:id="rId13"/>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8EB22" w14:textId="77777777" w:rsidR="00971D88" w:rsidRDefault="00971D88">
      <w:pPr>
        <w:spacing w:after="0" w:line="240" w:lineRule="auto"/>
      </w:pPr>
      <w:r>
        <w:separator/>
      </w:r>
    </w:p>
  </w:endnote>
  <w:endnote w:type="continuationSeparator" w:id="0">
    <w:p w14:paraId="6C3C777D" w14:textId="77777777" w:rsidR="00971D88" w:rsidRDefault="00971D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5C0DD" w14:textId="77777777" w:rsidR="00346B63" w:rsidRDefault="00346B63">
    <w:pPr>
      <w:pStyle w:val="Footer"/>
      <w:jc w:val="right"/>
    </w:pPr>
  </w:p>
  <w:p w14:paraId="4C04BC2B" w14:textId="1D92E1CD" w:rsidR="001040C6" w:rsidRDefault="001040C6">
    <w:pPr>
      <w:pStyle w:val="Footer"/>
      <w:jc w:val="right"/>
    </w:pPr>
    <w:r w:rsidRPr="00D05E20">
      <w:rPr>
        <w:color w:val="FF0000"/>
      </w:rPr>
      <w:t>25DCE</w:t>
    </w:r>
    <w:r w:rsidR="00B9734B">
      <w:rPr>
        <w:color w:val="FF0000"/>
      </w:rPr>
      <w:t>007</w:t>
    </w:r>
    <w:r w:rsidRPr="00D05E20">
      <w:rPr>
        <w:color w:val="FF0000"/>
      </w:rPr>
      <w:t xml:space="preserve"> </w:t>
    </w:r>
    <w: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05E20">
          <w:rPr>
            <w:noProof/>
          </w:rPr>
          <w:t>2</w:t>
        </w:r>
        <w:r>
          <w:rPr>
            <w:noProof/>
          </w:rPr>
          <w:fldChar w:fldCharType="end"/>
        </w:r>
      </w:sdtContent>
    </w:sdt>
  </w:p>
  <w:p w14:paraId="6CB3AE50"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26AD0" w14:textId="77777777" w:rsidR="00971D88" w:rsidRDefault="00971D88">
      <w:pPr>
        <w:spacing w:after="0" w:line="240" w:lineRule="auto"/>
      </w:pPr>
      <w:r>
        <w:separator/>
      </w:r>
    </w:p>
  </w:footnote>
  <w:footnote w:type="continuationSeparator" w:id="0">
    <w:p w14:paraId="62C227B5" w14:textId="77777777" w:rsidR="00971D88" w:rsidRDefault="00971D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9A2FB" w14:textId="77777777" w:rsidR="003500B4" w:rsidRPr="00D05E20" w:rsidRDefault="00FB4AA3" w:rsidP="001040C6">
    <w:pPr>
      <w:pStyle w:val="Header"/>
      <w:jc w:val="right"/>
      <w:rPr>
        <w:color w:val="FF0000"/>
        <w:sz w:val="20"/>
      </w:rPr>
    </w:pPr>
    <w:r w:rsidRPr="00D05E20">
      <w:rPr>
        <w:color w:val="000000" w:themeColor="text1"/>
        <w:sz w:val="20"/>
      </w:rPr>
      <w:t xml:space="preserve">Department of </w:t>
    </w:r>
    <w:r w:rsidRPr="00D05E20">
      <w:rPr>
        <w:color w:val="FF0000"/>
        <w:sz w:val="20"/>
      </w:rPr>
      <w:t>Computer Enginee</w:t>
    </w:r>
    <w:r w:rsidR="001040C6" w:rsidRPr="00D05E20">
      <w:rPr>
        <w:color w:val="FF0000"/>
        <w:sz w:val="20"/>
      </w:rPr>
      <w: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F166FF2"/>
    <w:multiLevelType w:val="hybridMultilevel"/>
    <w:tmpl w:val="D7683B72"/>
    <w:lvl w:ilvl="0" w:tplc="12A49D20">
      <w:start w:val="1"/>
      <w:numFmt w:val="upperLetter"/>
      <w:lvlText w:val="%1."/>
      <w:lvlJc w:val="left"/>
      <w:pPr>
        <w:ind w:left="360" w:hanging="360"/>
        <w:jc w:val="left"/>
      </w:pPr>
      <w:rPr>
        <w:rFonts w:ascii="Times New Roman" w:eastAsia="Times New Roman" w:hAnsi="Times New Roman" w:cs="Times New Roman" w:hint="default"/>
        <w:b/>
        <w:bCs/>
        <w:i w:val="0"/>
        <w:iCs w:val="0"/>
        <w:spacing w:val="0"/>
        <w:w w:val="100"/>
        <w:sz w:val="28"/>
        <w:szCs w:val="28"/>
        <w:lang w:val="en-US" w:eastAsia="en-US" w:bidi="ar-SA"/>
      </w:rPr>
    </w:lvl>
    <w:lvl w:ilvl="1" w:tplc="42FE84A8">
      <w:start w:val="1"/>
      <w:numFmt w:val="decimal"/>
      <w:lvlText w:val="%2."/>
      <w:lvlJc w:val="left"/>
      <w:pPr>
        <w:ind w:left="3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B3D8D182">
      <w:numFmt w:val="bullet"/>
      <w:lvlText w:val="•"/>
      <w:lvlJc w:val="left"/>
      <w:pPr>
        <w:ind w:left="2088" w:hanging="360"/>
      </w:pPr>
      <w:rPr>
        <w:rFonts w:hint="default"/>
        <w:lang w:val="en-US" w:eastAsia="en-US" w:bidi="ar-SA"/>
      </w:rPr>
    </w:lvl>
    <w:lvl w:ilvl="3" w:tplc="12664AC0">
      <w:numFmt w:val="bullet"/>
      <w:lvlText w:val="•"/>
      <w:lvlJc w:val="left"/>
      <w:pPr>
        <w:ind w:left="2952" w:hanging="360"/>
      </w:pPr>
      <w:rPr>
        <w:rFonts w:hint="default"/>
        <w:lang w:val="en-US" w:eastAsia="en-US" w:bidi="ar-SA"/>
      </w:rPr>
    </w:lvl>
    <w:lvl w:ilvl="4" w:tplc="3FA6392A">
      <w:numFmt w:val="bullet"/>
      <w:lvlText w:val="•"/>
      <w:lvlJc w:val="left"/>
      <w:pPr>
        <w:ind w:left="3816" w:hanging="360"/>
      </w:pPr>
      <w:rPr>
        <w:rFonts w:hint="default"/>
        <w:lang w:val="en-US" w:eastAsia="en-US" w:bidi="ar-SA"/>
      </w:rPr>
    </w:lvl>
    <w:lvl w:ilvl="5" w:tplc="900CBBBE">
      <w:numFmt w:val="bullet"/>
      <w:lvlText w:val="•"/>
      <w:lvlJc w:val="left"/>
      <w:pPr>
        <w:ind w:left="4680" w:hanging="360"/>
      </w:pPr>
      <w:rPr>
        <w:rFonts w:hint="default"/>
        <w:lang w:val="en-US" w:eastAsia="en-US" w:bidi="ar-SA"/>
      </w:rPr>
    </w:lvl>
    <w:lvl w:ilvl="6" w:tplc="166EEB06">
      <w:numFmt w:val="bullet"/>
      <w:lvlText w:val="•"/>
      <w:lvlJc w:val="left"/>
      <w:pPr>
        <w:ind w:left="5544" w:hanging="360"/>
      </w:pPr>
      <w:rPr>
        <w:rFonts w:hint="default"/>
        <w:lang w:val="en-US" w:eastAsia="en-US" w:bidi="ar-SA"/>
      </w:rPr>
    </w:lvl>
    <w:lvl w:ilvl="7" w:tplc="D6262130">
      <w:numFmt w:val="bullet"/>
      <w:lvlText w:val="•"/>
      <w:lvlJc w:val="left"/>
      <w:pPr>
        <w:ind w:left="6408" w:hanging="360"/>
      </w:pPr>
      <w:rPr>
        <w:rFonts w:hint="default"/>
        <w:lang w:val="en-US" w:eastAsia="en-US" w:bidi="ar-SA"/>
      </w:rPr>
    </w:lvl>
    <w:lvl w:ilvl="8" w:tplc="B4303446">
      <w:numFmt w:val="bullet"/>
      <w:lvlText w:val="•"/>
      <w:lvlJc w:val="left"/>
      <w:pPr>
        <w:ind w:left="7272" w:hanging="360"/>
      </w:pPr>
      <w:rPr>
        <w:rFonts w:hint="default"/>
        <w:lang w:val="en-US" w:eastAsia="en-US" w:bidi="ar-SA"/>
      </w:rPr>
    </w:lvl>
  </w:abstractNum>
  <w:abstractNum w:abstractNumId="12"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10000227">
    <w:abstractNumId w:val="8"/>
  </w:num>
  <w:num w:numId="2" w16cid:durableId="519704764">
    <w:abstractNumId w:val="6"/>
  </w:num>
  <w:num w:numId="3" w16cid:durableId="217859980">
    <w:abstractNumId w:val="5"/>
  </w:num>
  <w:num w:numId="4" w16cid:durableId="189489889">
    <w:abstractNumId w:val="4"/>
  </w:num>
  <w:num w:numId="5" w16cid:durableId="215824583">
    <w:abstractNumId w:val="7"/>
  </w:num>
  <w:num w:numId="6" w16cid:durableId="1713266133">
    <w:abstractNumId w:val="3"/>
  </w:num>
  <w:num w:numId="7" w16cid:durableId="253515534">
    <w:abstractNumId w:val="2"/>
  </w:num>
  <w:num w:numId="8" w16cid:durableId="796067998">
    <w:abstractNumId w:val="1"/>
  </w:num>
  <w:num w:numId="9" w16cid:durableId="32928218">
    <w:abstractNumId w:val="0"/>
  </w:num>
  <w:num w:numId="10" w16cid:durableId="841286844">
    <w:abstractNumId w:val="12"/>
  </w:num>
  <w:num w:numId="11" w16cid:durableId="1709179487">
    <w:abstractNumId w:val="9"/>
  </w:num>
  <w:num w:numId="12" w16cid:durableId="361976197">
    <w:abstractNumId w:val="10"/>
  </w:num>
  <w:num w:numId="13" w16cid:durableId="2258412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E74"/>
    <w:rsid w:val="00056467"/>
    <w:rsid w:val="0006063C"/>
    <w:rsid w:val="00081FB7"/>
    <w:rsid w:val="000F20F8"/>
    <w:rsid w:val="001040C6"/>
    <w:rsid w:val="0015074B"/>
    <w:rsid w:val="0015463B"/>
    <w:rsid w:val="001643EF"/>
    <w:rsid w:val="001F317E"/>
    <w:rsid w:val="001F5B65"/>
    <w:rsid w:val="0029639D"/>
    <w:rsid w:val="003043E5"/>
    <w:rsid w:val="00326F90"/>
    <w:rsid w:val="00341D9B"/>
    <w:rsid w:val="00346B63"/>
    <w:rsid w:val="003500B4"/>
    <w:rsid w:val="003A3130"/>
    <w:rsid w:val="0044214D"/>
    <w:rsid w:val="004877D9"/>
    <w:rsid w:val="004C52C2"/>
    <w:rsid w:val="005058E6"/>
    <w:rsid w:val="00584198"/>
    <w:rsid w:val="00611615"/>
    <w:rsid w:val="00650F58"/>
    <w:rsid w:val="00663804"/>
    <w:rsid w:val="006757BA"/>
    <w:rsid w:val="006D5461"/>
    <w:rsid w:val="007D65AC"/>
    <w:rsid w:val="007E0690"/>
    <w:rsid w:val="008D3898"/>
    <w:rsid w:val="00903BA6"/>
    <w:rsid w:val="00971D88"/>
    <w:rsid w:val="00986F20"/>
    <w:rsid w:val="009B59F4"/>
    <w:rsid w:val="009C6DE5"/>
    <w:rsid w:val="009D63D0"/>
    <w:rsid w:val="00A23A7D"/>
    <w:rsid w:val="00A660A7"/>
    <w:rsid w:val="00AA0EAB"/>
    <w:rsid w:val="00AA1D8D"/>
    <w:rsid w:val="00AF3491"/>
    <w:rsid w:val="00AF5463"/>
    <w:rsid w:val="00B46F39"/>
    <w:rsid w:val="00B47730"/>
    <w:rsid w:val="00B94737"/>
    <w:rsid w:val="00B9734B"/>
    <w:rsid w:val="00BC508B"/>
    <w:rsid w:val="00C700B1"/>
    <w:rsid w:val="00CB0664"/>
    <w:rsid w:val="00D05E20"/>
    <w:rsid w:val="00D529E2"/>
    <w:rsid w:val="00EA6312"/>
    <w:rsid w:val="00EE3FFF"/>
    <w:rsid w:val="00F61C18"/>
    <w:rsid w:val="00FB4A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D2CCDD"/>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C508B"/>
    <w:pPr>
      <w:spacing w:before="100" w:beforeAutospacing="1" w:after="100" w:afterAutospacing="1" w:line="240" w:lineRule="auto"/>
    </w:pPr>
    <w:rPr>
      <w:rFonts w:cs="Times New Roman"/>
      <w:szCs w:val="24"/>
      <w:lang w:val="en-IN" w:eastAsia="en-IN"/>
    </w:rPr>
  </w:style>
  <w:style w:type="character" w:styleId="HTMLCode">
    <w:name w:val="HTML Code"/>
    <w:basedOn w:val="DefaultParagraphFont"/>
    <w:uiPriority w:val="99"/>
    <w:semiHidden/>
    <w:unhideWhenUsed/>
    <w:rsid w:val="00BC508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326</Words>
  <Characters>1864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Avi Beladiya</cp:lastModifiedBy>
  <cp:revision>2</cp:revision>
  <dcterms:created xsi:type="dcterms:W3CDTF">2026-08-09T04:14:00Z</dcterms:created>
  <dcterms:modified xsi:type="dcterms:W3CDTF">2026-08-09T04:14:00Z</dcterms:modified>
  <cp:category/>
</cp:coreProperties>
</file>