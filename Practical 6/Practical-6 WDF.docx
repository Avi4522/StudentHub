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6298" w14:textId="77777777" w:rsidR="00ED2724" w:rsidRPr="00C97CC1" w:rsidRDefault="00927568">
      <w:pPr>
        <w:spacing w:after="120"/>
        <w:rPr>
          <w:rFonts w:ascii="Times New Roman" w:hAnsi="Times New Roman" w:cs="Times New Roman"/>
        </w:rPr>
      </w:pPr>
      <w:r>
        <w:rPr>
          <w:rFonts w:ascii="Times New Roman" w:hAnsi="Times New Roman"/>
          <w:b/>
          <w:sz w:val="40"/>
        </w:rPr>
        <w:t>Practical 6: Rendering External JSON Data using Fetch API, Search and Filter</w:t>
      </w:r>
    </w:p>
    <w:tbl>
      <w:tblPr>
        <w:tblW w:w="0" w:type="auto"/>
        <w:tblLook w:val="04A0" w:firstRow="1" w:lastRow="0" w:firstColumn="1" w:lastColumn="0" w:noHBand="0" w:noVBand="1"/>
      </w:tblPr>
      <w:tblGrid>
        <w:gridCol w:w="3566"/>
        <w:gridCol w:w="7214"/>
      </w:tblGrid>
      <w:tr w:rsidR="00ED2724" w:rsidRPr="00C97CC1" w14:paraId="7AF278D2" w14:textId="77777777" w:rsidTr="00C97CC1">
        <w:trPr>
          <w:trHeight w:val="1030"/>
        </w:trPr>
        <w:tc>
          <w:tcPr>
            <w:tcW w:w="3583" w:type="dxa"/>
            <w:tcBorders>
              <w:top w:val="single" w:sz="8" w:space="0" w:color="000000"/>
              <w:left w:val="single" w:sz="8" w:space="0" w:color="000000"/>
              <w:bottom w:val="single" w:sz="8" w:space="0" w:color="000000"/>
              <w:right w:val="single" w:sz="8" w:space="0" w:color="000000"/>
            </w:tcBorders>
            <w:vAlign w:val="center"/>
          </w:tcPr>
          <w:p w14:paraId="28643DAF" w14:textId="77777777" w:rsidR="00ED2724" w:rsidRPr="00C97CC1" w:rsidRDefault="00927568">
            <w:pPr>
              <w:spacing w:after="0"/>
              <w:rPr>
                <w:rFonts w:ascii="Times New Roman" w:hAnsi="Times New Roman" w:cs="Times New Roman"/>
              </w:rPr>
            </w:pPr>
            <w:r w:rsidRPr="00C97CC1">
              <w:rPr>
                <w:rFonts w:ascii="Times New Roman" w:hAnsi="Times New Roman" w:cs="Times New Roman"/>
                <w:b/>
              </w:rPr>
              <w:t>Problem Definition</w:t>
            </w:r>
          </w:p>
        </w:tc>
        <w:tc>
          <w:tcPr>
            <w:tcW w:w="7256" w:type="dxa"/>
            <w:tcBorders>
              <w:top w:val="single" w:sz="8" w:space="0" w:color="000000"/>
              <w:left w:val="single" w:sz="8" w:space="0" w:color="000000"/>
              <w:bottom w:val="single" w:sz="8" w:space="0" w:color="000000"/>
              <w:right w:val="single" w:sz="8" w:space="0" w:color="000000"/>
            </w:tcBorders>
            <w:vAlign w:val="center"/>
          </w:tcPr>
          <w:p w14:paraId="289F1B99" w14:textId="77777777" w:rsidR="00ED2724" w:rsidRPr="00C97CC1" w:rsidRDefault="00927568">
            <w:pPr>
              <w:spacing w:after="0"/>
              <w:rPr>
                <w:rFonts w:ascii="Times New Roman" w:hAnsi="Times New Roman" w:cs="Times New Roman"/>
              </w:rPr>
            </w:pPr>
            <w:r>
              <w:rPr>
                <w:rFonts w:ascii="Times New Roman" w:hAnsi="Times New Roman"/>
              </w:rPr>
              <w:t>Display event lists, student profiles, notices, or FAQs from external JSON files using Fetch API. Implement dynamic rendering, search, filter, sorting, and pagination.</w:t>
            </w:r>
          </w:p>
        </w:tc>
      </w:tr>
    </w:tbl>
    <w:p w14:paraId="2242F00F" w14:textId="77777777" w:rsidR="00ED2724" w:rsidRPr="00C97CC1" w:rsidRDefault="00ED2724">
      <w:pPr>
        <w:rPr>
          <w:rFonts w:ascii="Times New Roman" w:hAnsi="Times New Roman" w:cs="Times New Roman"/>
        </w:rPr>
      </w:pPr>
    </w:p>
    <w:p w14:paraId="7D0031FB" w14:textId="77777777" w:rsidR="00ED2724" w:rsidRPr="00C97CC1" w:rsidRDefault="00927568">
      <w:pPr>
        <w:rPr>
          <w:rFonts w:ascii="Times New Roman" w:hAnsi="Times New Roman" w:cs="Times New Roman"/>
        </w:rPr>
      </w:pPr>
      <w:r w:rsidRPr="00C97CC1">
        <w:rPr>
          <w:rFonts w:ascii="Times New Roman" w:hAnsi="Times New Roman" w:cs="Times New Roman"/>
          <w:b/>
          <w:sz w:val="28"/>
        </w:rPr>
        <w:t>A. Theory</w:t>
      </w:r>
    </w:p>
    <w:p w14:paraId="0B8A75C7" w14:textId="77777777" w:rsidR="00ED2724" w:rsidRPr="00C97CC1" w:rsidRDefault="00927568">
      <w:pPr>
        <w:rPr>
          <w:rFonts w:ascii="Times New Roman" w:hAnsi="Times New Roman" w:cs="Times New Roman"/>
        </w:rPr>
      </w:pPr>
      <w:r>
        <w:rPr>
          <w:rFonts w:ascii="Times New Roman" w:hAnsi="Times New Roman"/>
          <w:b/>
        </w:rPr>
        <w:t>1. How is JSON fetched, parsed, and rendered?</w:t>
      </w:r>
    </w:p>
    <w:p w14:paraId="59D5160E" w14:textId="77777777" w:rsidR="00ED2724" w:rsidRPr="00C97CC1" w:rsidRDefault="00927568">
      <w:pPr>
        <w:ind w:left="360"/>
        <w:rPr>
          <w:rFonts w:ascii="Times New Roman" w:hAnsi="Times New Roman" w:cs="Times New Roman"/>
        </w:rPr>
      </w:pPr>
      <w:r>
        <w:rPr>
          <w:rFonts w:ascii="Times New Roman" w:hAnsi="Times New Roman"/>
        </w:rPr>
        <w:t>Answer: JSON data is fetched using the Fetch API. The response is converted into JavaScript objects using response.json(), and the data is rendered dynamically in the HTML using JavaScript and array methods such as map().</w:t>
      </w:r>
    </w:p>
    <w:p w14:paraId="5EBBEADB" w14:textId="77777777" w:rsidR="00ED2724" w:rsidRPr="00C97CC1" w:rsidRDefault="00927568">
      <w:pPr>
        <w:rPr>
          <w:rFonts w:ascii="Times New Roman" w:hAnsi="Times New Roman" w:cs="Times New Roman"/>
        </w:rPr>
      </w:pPr>
      <w:r>
        <w:rPr>
          <w:rFonts w:ascii="Times New Roman" w:hAnsi="Times New Roman"/>
          <w:b/>
        </w:rPr>
        <w:t>2. Which array methods are used for search, filter, sort, and pagination?</w:t>
      </w:r>
    </w:p>
    <w:p w14:paraId="6A2DB03E" w14:textId="77777777" w:rsidR="00ED2724" w:rsidRPr="00C97CC1" w:rsidRDefault="00927568">
      <w:pPr>
        <w:ind w:left="360"/>
        <w:rPr>
          <w:rFonts w:ascii="Times New Roman" w:hAnsi="Times New Roman" w:cs="Times New Roman"/>
        </w:rPr>
      </w:pPr>
      <w:r>
        <w:rPr>
          <w:rFonts w:ascii="Times New Roman" w:hAnsi="Times New Roman"/>
        </w:rPr>
        <w:t>Answer: filter() is used to search and filter records, sort() is used to arrange records, and slice() can be used to display a selected set of records for pagination. map() is used to create the rendered HTML elements.</w:t>
      </w:r>
    </w:p>
    <w:p w14:paraId="75CF2ECF" w14:textId="77777777" w:rsidR="00ED2724" w:rsidRPr="00C97CC1" w:rsidRDefault="00927568">
      <w:pPr>
        <w:rPr>
          <w:rFonts w:ascii="Times New Roman" w:hAnsi="Times New Roman" w:cs="Times New Roman"/>
        </w:rPr>
      </w:pPr>
      <w:r>
        <w:rPr>
          <w:rFonts w:ascii="Times New Roman" w:hAnsi="Times New Roman"/>
          <w:b/>
        </w:rPr>
        <w:t>3. How are loading and error states handled?</w:t>
      </w:r>
    </w:p>
    <w:p w14:paraId="2843B7CF" w14:textId="77777777" w:rsidR="00ED2724" w:rsidRPr="00C97CC1" w:rsidRDefault="00927568">
      <w:pPr>
        <w:ind w:left="360"/>
        <w:rPr>
          <w:rFonts w:ascii="Times New Roman" w:hAnsi="Times New Roman" w:cs="Times New Roman"/>
        </w:rPr>
      </w:pPr>
      <w:r>
        <w:rPr>
          <w:rFonts w:ascii="Times New Roman" w:hAnsi="Times New Roman"/>
        </w:rPr>
        <w:t>Answer: A loading message is displayed while the JSON data is being fetched. If the request fails, an error message is displayed using error handling with catch().</w:t>
      </w:r>
    </w:p>
    <w:p w14:paraId="48EF365F" w14:textId="77777777" w:rsidR="00ED2724" w:rsidRPr="00C97CC1" w:rsidRDefault="00927568">
      <w:pPr>
        <w:rPr>
          <w:rFonts w:ascii="Times New Roman" w:hAnsi="Times New Roman" w:cs="Times New Roman"/>
        </w:rPr>
      </w:pPr>
      <w:r>
        <w:rPr>
          <w:rFonts w:ascii="Times New Roman" w:hAnsi="Times New Roman"/>
          <w:b/>
        </w:rPr>
        <w:t>4. How is modularity maintained in JavaScript files?</w:t>
      </w:r>
    </w:p>
    <w:p w14:paraId="1C05C0DE" w14:textId="77777777" w:rsidR="00ED2724" w:rsidRPr="00C97CC1" w:rsidRDefault="00927568">
      <w:pPr>
        <w:ind w:left="360"/>
        <w:rPr>
          <w:rFonts w:ascii="Times New Roman" w:hAnsi="Times New Roman" w:cs="Times New Roman"/>
        </w:rPr>
      </w:pPr>
      <w:r>
        <w:rPr>
          <w:rFonts w:ascii="Times New Roman" w:hAnsi="Times New Roman"/>
        </w:rPr>
        <w:t>Answer: Modularity is maintained by separating the main tasks into reusable functions, such as data fetching, rendering, searching, filtering, sorting, and pagination. This makes the JavaScript code easier to understand and maintain.</w:t>
      </w:r>
    </w:p>
    <w:p w14:paraId="23C4BCC6" w14:textId="77777777" w:rsidR="00ED2724" w:rsidRDefault="00927568">
      <w:pPr>
        <w:rPr>
          <w:rFonts w:ascii="Times New Roman" w:hAnsi="Times New Roman"/>
          <w:b/>
          <w:sz w:val="28"/>
        </w:rPr>
      </w:pPr>
      <w:r>
        <w:rPr>
          <w:rFonts w:ascii="Times New Roman" w:hAnsi="Times New Roman"/>
          <w:b/>
          <w:sz w:val="28"/>
        </w:rPr>
        <w:t>B. Implementation / Output / Result</w:t>
      </w:r>
    </w:p>
    <w:p w14:paraId="7CA7569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w:t>
      </w:r>
    </w:p>
    <w:p w14:paraId="3AB2612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84533A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1,</w:t>
      </w:r>
    </w:p>
    <w:p w14:paraId="41DCB4B7"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"Pranav",</w:t>
      </w:r>
    </w:p>
    <w:p w14:paraId="4B0D98C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63AB3BB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"9876543210",</w:t>
      </w:r>
    </w:p>
    <w:p w14:paraId="3B1F06D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"ABC College of Engineering",</w:t>
      </w:r>
    </w:p>
    <w:p w14:paraId="30564FC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"CE",</w:t>
      </w:r>
    </w:p>
    <w:p w14:paraId="7A3E7D4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lastRenderedPageBreak/>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"Anand, Gujarat, India",</w:t>
      </w:r>
    </w:p>
    <w:p w14:paraId="4A59B2D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6E2DA61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"Reading",</w:t>
      </w:r>
    </w:p>
    <w:p w14:paraId="684A642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"Music"</w:t>
      </w:r>
    </w:p>
    <w:p w14:paraId="08F00575"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B0E0735"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43774D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3E89337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2,</w:t>
      </w:r>
    </w:p>
    <w:p w14:paraId="308754C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"Dhruv",</w:t>
      </w:r>
    </w:p>
    <w:p w14:paraId="52CB871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650A7DC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"9876543211",</w:t>
      </w:r>
    </w:p>
    <w:p w14:paraId="5E88483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"XYZ College of Engineering",</w:t>
      </w:r>
    </w:p>
    <w:p w14:paraId="2D47F2D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"CE",</w:t>
      </w:r>
    </w:p>
    <w:p w14:paraId="3C3B580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"Surat, Gujarat, India",</w:t>
      </w:r>
    </w:p>
    <w:p w14:paraId="4BABDF8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1BABFF1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"Music",</w:t>
      </w:r>
    </w:p>
    <w:p w14:paraId="3066BBA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"Traveling"</w:t>
      </w:r>
    </w:p>
    <w:p w14:paraId="703AA1E7"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146214C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11C2F114"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EA7523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3,</w:t>
      </w:r>
    </w:p>
    <w:p w14:paraId="740B2DC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"Meet",</w:t>
      </w:r>
    </w:p>
    <w:p w14:paraId="6BE70A1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197C2C5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"9876543212",</w:t>
      </w:r>
    </w:p>
    <w:p w14:paraId="4BBDE0C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"ABC Institute of Technology",</w:t>
      </w:r>
    </w:p>
    <w:p w14:paraId="4E65A7C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"IT",</w:t>
      </w:r>
    </w:p>
    <w:p w14:paraId="2CE1996A"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"Valsad, Gujarat, India",</w:t>
      </w:r>
    </w:p>
    <w:p w14:paraId="65C74C7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lastRenderedPageBreak/>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29CDBD6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"Reading",</w:t>
      </w:r>
    </w:p>
    <w:p w14:paraId="54E83DD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"Gaming"</w:t>
      </w:r>
    </w:p>
    <w:p w14:paraId="6C99FD2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A91D85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826A3A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D603FA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4,</w:t>
      </w:r>
    </w:p>
    <w:p w14:paraId="70763CA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"Karan",</w:t>
      </w:r>
    </w:p>
    <w:p w14:paraId="03010CC4"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5A535CB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"9876543213",</w:t>
      </w:r>
    </w:p>
    <w:p w14:paraId="4B17F9E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"XYZ Institute of Technology",</w:t>
      </w:r>
    </w:p>
    <w:p w14:paraId="71DBBAB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"IT",</w:t>
      </w:r>
    </w:p>
    <w:p w14:paraId="15979CA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"Anand, Gujarat, India",</w:t>
      </w:r>
    </w:p>
    <w:p w14:paraId="7460C0B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3ECD88AA"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"Sports",</w:t>
      </w:r>
    </w:p>
    <w:p w14:paraId="6E00C27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"Traveling"</w:t>
      </w:r>
    </w:p>
    <w:p w14:paraId="2E32225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545CDB1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094DFFF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w:t>
      </w:r>
    </w:p>
    <w:p w14:paraId="4E3AFD51" w14:textId="77777777" w:rsidR="00205A44" w:rsidRPr="00205A44" w:rsidRDefault="00205A44">
      <w:pPr>
        <w:rPr>
          <w:rFonts w:ascii="Times New Roman" w:hAnsi="Times New Roman"/>
          <w:bCs/>
          <w:sz w:val="28"/>
        </w:rPr>
      </w:pPr>
    </w:p>
    <w:p w14:paraId="31ECBD71" w14:textId="65D0C3ED" w:rsidR="006C23FC" w:rsidRDefault="006C23FC">
      <w:pPr>
        <w:rPr>
          <w:rFonts w:ascii="Times New Roman" w:hAnsi="Times New Roman" w:cs="Times New Roman"/>
          <w:b/>
          <w:sz w:val="28"/>
        </w:rPr>
      </w:pPr>
      <w:r w:rsidRPr="00F62326">
        <w:rPr>
          <w:rFonts w:ascii="Times New Roman" w:hAnsi="Times New Roman" w:cs="Times New Roman"/>
          <w:b/>
          <w:noProof/>
          <w:sz w:val="28"/>
        </w:rPr>
        <w:lastRenderedPageBreak/>
        <w:drawing>
          <wp:inline distT="0" distB="0" distL="0" distR="0" wp14:anchorId="14F943B3" wp14:editId="47632586">
            <wp:extent cx="6858000" cy="3657600"/>
            <wp:effectExtent l="0" t="0" r="0" b="0"/>
            <wp:docPr id="157077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3301" name=""/>
                    <pic:cNvPicPr/>
                  </pic:nvPicPr>
                  <pic:blipFill>
                    <a:blip r:embed="rId8"/>
                    <a:stretch>
                      <a:fillRect/>
                    </a:stretch>
                  </pic:blipFill>
                  <pic:spPr>
                    <a:xfrm>
                      <a:off x="0" y="0"/>
                      <a:ext cx="6858000" cy="3657600"/>
                    </a:xfrm>
                    <a:prstGeom prst="rect">
                      <a:avLst/>
                    </a:prstGeom>
                  </pic:spPr>
                </pic:pic>
              </a:graphicData>
            </a:graphic>
          </wp:inline>
        </w:drawing>
      </w:r>
    </w:p>
    <w:p w14:paraId="646C333E" w14:textId="6BB9C0A8" w:rsidR="00804679" w:rsidRDefault="00804679">
      <w:pPr>
        <w:rPr>
          <w:rFonts w:ascii="Times New Roman" w:hAnsi="Times New Roman" w:cs="Times New Roman"/>
          <w:b/>
          <w:sz w:val="28"/>
        </w:rPr>
      </w:pPr>
      <w:r w:rsidRPr="00804679">
        <w:rPr>
          <w:rFonts w:ascii="Times New Roman" w:hAnsi="Times New Roman" w:cs="Times New Roman"/>
          <w:b/>
          <w:noProof/>
          <w:sz w:val="28"/>
        </w:rPr>
        <w:drawing>
          <wp:inline distT="0" distB="0" distL="0" distR="0" wp14:anchorId="5020CBF7" wp14:editId="41E5CA55">
            <wp:extent cx="6858000" cy="4366260"/>
            <wp:effectExtent l="0" t="0" r="0" b="0"/>
            <wp:docPr id="11960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4579" name=""/>
                    <pic:cNvPicPr/>
                  </pic:nvPicPr>
                  <pic:blipFill>
                    <a:blip r:embed="rId9"/>
                    <a:stretch>
                      <a:fillRect/>
                    </a:stretch>
                  </pic:blipFill>
                  <pic:spPr>
                    <a:xfrm>
                      <a:off x="0" y="0"/>
                      <a:ext cx="6858000" cy="4366260"/>
                    </a:xfrm>
                    <a:prstGeom prst="rect">
                      <a:avLst/>
                    </a:prstGeom>
                  </pic:spPr>
                </pic:pic>
              </a:graphicData>
            </a:graphic>
          </wp:inline>
        </w:drawing>
      </w:r>
    </w:p>
    <w:p w14:paraId="5ABB42B4" w14:textId="77777777" w:rsidR="0072495A" w:rsidRDefault="0072495A">
      <w:pPr>
        <w:rPr>
          <w:rFonts w:ascii="Times New Roman" w:hAnsi="Times New Roman" w:cs="Times New Roman"/>
          <w:b/>
          <w:sz w:val="28"/>
        </w:rPr>
      </w:pPr>
    </w:p>
    <w:p w14:paraId="21268DFD" w14:textId="77777777" w:rsidR="0072495A" w:rsidRDefault="0072495A">
      <w:pPr>
        <w:rPr>
          <w:rFonts w:ascii="Times New Roman" w:hAnsi="Times New Roman" w:cs="Times New Roman"/>
          <w:b/>
          <w:sz w:val="28"/>
        </w:rPr>
      </w:pPr>
    </w:p>
    <w:p w14:paraId="2E005481" w14:textId="70B0C261" w:rsidR="00C97CC1" w:rsidRDefault="00927568">
      <w:pPr>
        <w:rPr>
          <w:rFonts w:ascii="Times New Roman" w:hAnsi="Times New Roman"/>
          <w:b/>
          <w:sz w:val="28"/>
        </w:rPr>
      </w:pPr>
      <w:r>
        <w:rPr>
          <w:rFonts w:ascii="Times New Roman" w:hAnsi="Times New Roman"/>
          <w:b/>
          <w:sz w:val="28"/>
        </w:rPr>
        <w:lastRenderedPageBreak/>
        <w:t>C. Evidence of Work (Screenshots)</w:t>
      </w:r>
    </w:p>
    <w:p w14:paraId="6B57AEE5" w14:textId="4C9DDCA6" w:rsidR="00F62326" w:rsidRDefault="00E825AB">
      <w:pPr>
        <w:rPr>
          <w:rFonts w:ascii="Times New Roman" w:hAnsi="Times New Roman" w:cs="Times New Roman"/>
          <w:b/>
          <w:sz w:val="28"/>
        </w:rPr>
      </w:pPr>
      <w:r w:rsidRPr="00E825AB">
        <w:rPr>
          <w:rFonts w:ascii="Times New Roman" w:hAnsi="Times New Roman" w:cs="Times New Roman"/>
          <w:b/>
          <w:noProof/>
          <w:sz w:val="28"/>
        </w:rPr>
        <w:drawing>
          <wp:inline distT="0" distB="0" distL="0" distR="0" wp14:anchorId="5F26BBF2" wp14:editId="0A802310">
            <wp:extent cx="6858000" cy="4442460"/>
            <wp:effectExtent l="0" t="0" r="0" b="0"/>
            <wp:docPr id="166036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7646" name=""/>
                    <pic:cNvPicPr/>
                  </pic:nvPicPr>
                  <pic:blipFill>
                    <a:blip r:embed="rId10"/>
                    <a:stretch>
                      <a:fillRect/>
                    </a:stretch>
                  </pic:blipFill>
                  <pic:spPr>
                    <a:xfrm>
                      <a:off x="0" y="0"/>
                      <a:ext cx="6858000" cy="4442460"/>
                    </a:xfrm>
                    <a:prstGeom prst="rect">
                      <a:avLst/>
                    </a:prstGeom>
                  </pic:spPr>
                </pic:pic>
              </a:graphicData>
            </a:graphic>
          </wp:inline>
        </w:drawing>
      </w:r>
    </w:p>
    <w:p w14:paraId="6DDD8CA0" w14:textId="77777777" w:rsidR="00ED2724" w:rsidRDefault="00927568">
      <w:pPr>
        <w:rPr>
          <w:rFonts w:ascii="Times New Roman" w:hAnsi="Times New Roman"/>
          <w:b/>
          <w:sz w:val="28"/>
        </w:rPr>
      </w:pPr>
      <w:r>
        <w:rPr>
          <w:rFonts w:ascii="Times New Roman" w:hAnsi="Times New Roman"/>
          <w:b/>
          <w:sz w:val="28"/>
        </w:rPr>
        <w:t>D. GitHub Repository Link:</w:t>
      </w:r>
    </w:p>
    <w:p w14:paraId="24EA1F78" w14:textId="3C996616" w:rsidR="00E825AB" w:rsidRPr="00C97CC1" w:rsidRDefault="00F341F1">
      <w:pPr>
        <w:rPr>
          <w:rFonts w:ascii="Times New Roman" w:hAnsi="Times New Roman" w:cs="Times New Roman"/>
          <w:b/>
          <w:sz w:val="28"/>
        </w:rPr>
      </w:pPr>
      <w:hyperlink r:id="rId11" w:history="1">
        <w:r w:rsidRPr="00F341F1">
          <w:rPr>
            <w:rStyle w:val="Hyperlink"/>
            <w:rFonts w:ascii="Times New Roman" w:hAnsi="Times New Roman" w:cs="Times New Roman"/>
            <w:b/>
            <w:sz w:val="28"/>
          </w:rPr>
          <w:t>h</w:t>
        </w:r>
      </w:hyperlink>
      <w:hyperlink r:id="rId12" w:history="1">
        <w:r w:rsidRPr="00F341F1">
          <w:rPr>
            <w:rStyle w:val="Hyperlink"/>
            <w:rFonts w:ascii="Times New Roman" w:hAnsi="Times New Roman" w:cs="Times New Roman"/>
            <w:b/>
            <w:sz w:val="28"/>
          </w:rPr>
          <w:t>ttps://github.com/Avi4522/StudentHub/tree/main/Practical-6</w:t>
        </w:r>
      </w:hyperlink>
    </w:p>
    <w:p w14:paraId="3C5201EC" w14:textId="77777777" w:rsidR="00ED2724" w:rsidRDefault="00927568">
      <w:pPr>
        <w:rPr>
          <w:rFonts w:ascii="Times New Roman" w:hAnsi="Times New Roman"/>
          <w:b/>
          <w:sz w:val="28"/>
        </w:rPr>
      </w:pPr>
      <w:r>
        <w:rPr>
          <w:rFonts w:ascii="Times New Roman" w:hAnsi="Times New Roman"/>
          <w:b/>
          <w:sz w:val="28"/>
        </w:rPr>
        <w:t>E. Challenges Faced:</w:t>
      </w:r>
    </w:p>
    <w:p w14:paraId="60A3F187" w14:textId="7F1C58B8" w:rsidR="0084585A" w:rsidRPr="0084585A" w:rsidRDefault="0084585A">
      <w:pPr>
        <w:rPr>
          <w:rFonts w:ascii="Times New Roman" w:hAnsi="Times New Roman" w:cs="Times New Roman"/>
          <w:bCs/>
          <w:szCs w:val="24"/>
        </w:rPr>
      </w:pPr>
      <w:r w:rsidRPr="0084585A">
        <w:rPr>
          <w:rFonts w:ascii="Times New Roman" w:hAnsi="Times New Roman" w:cs="Times New Roman"/>
          <w:bCs/>
          <w:szCs w:val="24"/>
        </w:rPr>
        <w:t>I faced some difficulty in fetching the JSON file and displaying student data. I also faced problems while implementing search, filter, sorting.</w:t>
      </w:r>
    </w:p>
    <w:p w14:paraId="46BD61EF" w14:textId="77777777" w:rsidR="00ED2724" w:rsidRDefault="00927568">
      <w:pPr>
        <w:rPr>
          <w:rFonts w:ascii="Times New Roman" w:hAnsi="Times New Roman"/>
          <w:b/>
          <w:sz w:val="28"/>
        </w:rPr>
      </w:pPr>
      <w:r>
        <w:rPr>
          <w:rFonts w:ascii="Times New Roman" w:hAnsi="Times New Roman"/>
          <w:b/>
          <w:sz w:val="28"/>
        </w:rPr>
        <w:t>F. Learning Outcomes:</w:t>
      </w:r>
    </w:p>
    <w:p w14:paraId="65EA125D" w14:textId="15778795" w:rsidR="0084585A" w:rsidRPr="00C97CC1" w:rsidRDefault="004F55FE">
      <w:pPr>
        <w:rPr>
          <w:rFonts w:ascii="Times New Roman" w:hAnsi="Times New Roman" w:cs="Times New Roman"/>
        </w:rPr>
      </w:pPr>
      <w:r w:rsidRPr="004F55FE">
        <w:rPr>
          <w:rFonts w:ascii="Times New Roman" w:hAnsi="Times New Roman" w:cs="Times New Roman"/>
        </w:rPr>
        <w:t>I learned how to fetch JSON data using Fetch API and display it on a webpage. I also learned how to use JavaScript for search, filter, sorting</w:t>
      </w:r>
      <w:r w:rsidR="00512C16">
        <w:rPr>
          <w:rFonts w:ascii="Times New Roman" w:hAnsi="Times New Roman" w:cs="Times New Roman"/>
        </w:rPr>
        <w:t>.</w:t>
      </w:r>
    </w:p>
    <w:p w14:paraId="6D16B0AE" w14:textId="77777777" w:rsidR="00ED2724" w:rsidRPr="00C97CC1" w:rsidRDefault="00927568">
      <w:pPr>
        <w:rPr>
          <w:rFonts w:ascii="Times New Roman" w:hAnsi="Times New Roman" w:cs="Times New Roman"/>
        </w:rPr>
      </w:pPr>
      <w:r>
        <w:rPr>
          <w:rFonts w:ascii="Times New Roman" w:hAnsi="Times New Roman"/>
          <w:b/>
          <w:sz w:val="28"/>
        </w:rPr>
        <w:t>Faculty Remarks:</w:t>
      </w:r>
    </w:p>
    <w:p w14:paraId="1A84FB8C" w14:textId="77777777" w:rsidR="00ED2724" w:rsidRPr="00C97CC1" w:rsidRDefault="00ED2724">
      <w:pPr>
        <w:rPr>
          <w:rFonts w:ascii="Times New Roman" w:hAnsi="Times New Roman" w:cs="Times New Roman"/>
        </w:rPr>
      </w:pPr>
    </w:p>
    <w:sectPr w:rsidR="00ED2724" w:rsidRPr="00C97CC1" w:rsidSect="00034616">
      <w:head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B3BD6" w14:textId="77777777" w:rsidR="00E26CB4" w:rsidRDefault="00E26CB4" w:rsidP="00C97CC1">
      <w:pPr>
        <w:spacing w:after="0" w:line="240" w:lineRule="auto"/>
      </w:pPr>
      <w:r>
        <w:separator/>
      </w:r>
    </w:p>
  </w:endnote>
  <w:endnote w:type="continuationSeparator" w:id="0">
    <w:p w14:paraId="449E5325" w14:textId="77777777" w:rsidR="00E26CB4" w:rsidRDefault="00E26CB4" w:rsidP="00C97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4653F" w14:textId="77777777" w:rsidR="00E26CB4" w:rsidRDefault="00E26CB4" w:rsidP="00C97CC1">
      <w:pPr>
        <w:spacing w:after="0" w:line="240" w:lineRule="auto"/>
      </w:pPr>
      <w:r>
        <w:separator/>
      </w:r>
    </w:p>
  </w:footnote>
  <w:footnote w:type="continuationSeparator" w:id="0">
    <w:p w14:paraId="0CE6057E" w14:textId="77777777" w:rsidR="00E26CB4" w:rsidRDefault="00E26CB4" w:rsidP="00C97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CF50" w14:textId="29DF3802" w:rsidR="00C97CC1" w:rsidRDefault="00C97CC1">
    <w:pPr>
      <w:pStyle w:val="Header"/>
    </w:pPr>
    <w:r>
      <w:t xml:space="preserve">Web Development Frame Work                                                                 </w:t>
    </w:r>
    <w:r w:rsidR="00972378">
      <w:t xml:space="preserve">                        </w:t>
    </w:r>
    <w:r>
      <w:t>25DCE007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743013">
    <w:abstractNumId w:val="8"/>
  </w:num>
  <w:num w:numId="2" w16cid:durableId="386804331">
    <w:abstractNumId w:val="6"/>
  </w:num>
  <w:num w:numId="3" w16cid:durableId="596138135">
    <w:abstractNumId w:val="5"/>
  </w:num>
  <w:num w:numId="4" w16cid:durableId="367411715">
    <w:abstractNumId w:val="4"/>
  </w:num>
  <w:num w:numId="5" w16cid:durableId="278149664">
    <w:abstractNumId w:val="7"/>
  </w:num>
  <w:num w:numId="6" w16cid:durableId="707487496">
    <w:abstractNumId w:val="3"/>
  </w:num>
  <w:num w:numId="7" w16cid:durableId="262342027">
    <w:abstractNumId w:val="2"/>
  </w:num>
  <w:num w:numId="8" w16cid:durableId="1659191379">
    <w:abstractNumId w:val="1"/>
  </w:num>
  <w:num w:numId="9" w16cid:durableId="100095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0A8"/>
    <w:rsid w:val="0015074B"/>
    <w:rsid w:val="00205A44"/>
    <w:rsid w:val="0029639D"/>
    <w:rsid w:val="00326F90"/>
    <w:rsid w:val="00330296"/>
    <w:rsid w:val="004F55FE"/>
    <w:rsid w:val="00512C16"/>
    <w:rsid w:val="006C23FC"/>
    <w:rsid w:val="0072495A"/>
    <w:rsid w:val="00804679"/>
    <w:rsid w:val="0084585A"/>
    <w:rsid w:val="00881AFE"/>
    <w:rsid w:val="00927568"/>
    <w:rsid w:val="0093712D"/>
    <w:rsid w:val="00972378"/>
    <w:rsid w:val="0097643C"/>
    <w:rsid w:val="00AA1D8D"/>
    <w:rsid w:val="00B1221E"/>
    <w:rsid w:val="00B14534"/>
    <w:rsid w:val="00B47730"/>
    <w:rsid w:val="00C97CC1"/>
    <w:rsid w:val="00CB0664"/>
    <w:rsid w:val="00D07726"/>
    <w:rsid w:val="00E26CB4"/>
    <w:rsid w:val="00E825AB"/>
    <w:rsid w:val="00ED2724"/>
    <w:rsid w:val="00F341F1"/>
    <w:rsid w:val="00F62326"/>
    <w:rsid w:val="00F82C01"/>
    <w:rsid w:val="00FC3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AD399"/>
  <w14:defaultImageDpi w14:val="300"/>
  <w15:docId w15:val="{6D892936-6E7B-47F0-9B3E-360E4AB1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CC1"/>
    <w:rPr>
      <w:color w:val="0000FF" w:themeColor="hyperlink"/>
      <w:u w:val="single"/>
    </w:rPr>
  </w:style>
  <w:style w:type="character" w:styleId="UnresolvedMention">
    <w:name w:val="Unresolved Mention"/>
    <w:basedOn w:val="DefaultParagraphFont"/>
    <w:uiPriority w:val="99"/>
    <w:semiHidden/>
    <w:unhideWhenUsed/>
    <w:rsid w:val="00C97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vi4522/StudentHub/tree/main/Practical-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vi4522/StudentHub/tree/main/Practical-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 Beladiya</cp:lastModifiedBy>
  <cp:revision>3</cp:revision>
  <dcterms:created xsi:type="dcterms:W3CDTF">2026-09-16T16:20:00Z</dcterms:created>
  <dcterms:modified xsi:type="dcterms:W3CDTF">2026-09-30T05:26:00Z</dcterms:modified>
  <cp:category/>
</cp:coreProperties>
</file>